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A5D78"/>
          <w:sz w:val="68"/>
        </w:rPr>
        <w:t>LegendaryWeaponsSMP</w:t>
      </w:r>
    </w:p>
    <w:p>
      <w:pPr>
        <w:spacing w:after="40"/>
      </w:pPr>
      <w:r>
        <w:rPr>
          <w:rFonts w:ascii="Aptos Display" w:hAnsi="Aptos Display"/>
          <w:b/>
          <w:color w:val="1A2834"/>
          <w:sz w:val="40"/>
        </w:rPr>
        <w:t>Premium 15-Weapon Ability Redesign Document</w:t>
      </w:r>
    </w:p>
    <w:p>
      <w:pPr>
        <w:spacing w:after="400"/>
      </w:pPr>
      <w:r>
        <w:rPr>
          <w:rFonts w:ascii="Aptos" w:hAnsi="Aptos"/>
          <w:b/>
          <w:color w:val="56727F"/>
          <w:sz w:val="20"/>
        </w:rPr>
        <w:t>Creator SMP Combat Design  |  Custom 3D Model-Display VFX  |  Design Draft v1.0  |  29 May 2026</w:t>
      </w:r>
    </w:p>
    <w:tbl>
      <w:tblPr>
        <w:tblW w:type="auto" w:w="0"/>
        <w:jc w:val="center"/>
        <w:tblLayout w:type="fixed"/>
        <w:tblLook w:firstColumn="1" w:firstRow="1" w:lastColumn="0" w:lastRow="0" w:noHBand="0" w:noVBand="1" w:val="04A0"/>
      </w:tblPr>
      <w:tblGrid>
        <w:gridCol w:w="9432"/>
      </w:tblGrid>
      <w:tr>
        <w:tc>
          <w:tcPr>
            <w:tcW w:type="dxa" w:w="10200"/>
            <w:shd w:fill="E8F5F8"/>
          </w:tcPr>
          <w:p>
            <w:pPr>
              <w:spacing w:after="0" w:line="269" w:lineRule="auto"/>
            </w:pPr>
            <w:r/>
            <w:r>
              <w:rPr>
                <w:rFonts w:ascii="Aptos" w:hAnsi="Aptos"/>
                <w:b/>
                <w:color w:val="0A5D78"/>
                <w:sz w:val="22"/>
              </w:rPr>
              <w:t xml:space="preserve">Design Goal: </w:t>
            </w:r>
            <w:r>
              <w:rPr>
                <w:rFonts w:ascii="Aptos" w:hAnsi="Aptos"/>
                <w:color w:val="1E3440"/>
                <w:sz w:val="21"/>
              </w:rPr>
              <w:t>Abilities simple nahi hongi aur confusing bhi nahi hongi. Player ko animation dekh kar danger samajh aayega, lekin execution itna premium aur layered hoga ke har fight naturally content-worthy lage.</w:t>
            </w:r>
          </w:p>
        </w:tc>
      </w:tr>
    </w:tbl>
    <w:p/>
    <w:p>
      <w:pPr>
        <w:jc w:val="center"/>
      </w:pPr>
      <w:r>
        <w:drawing>
          <wp:inline xmlns:a="http://schemas.openxmlformats.org/drawingml/2006/main" xmlns:pic="http://schemas.openxmlformats.org/drawingml/2006/picture">
            <wp:extent cx="4709160" cy="7561331"/>
            <wp:docPr id="1" name="Picture 1" descr="Visual reference sheet showing client-provided Minecraft custom VFX examples: cubes, prism panels, ice monoliths, impacts, prison cell and rail shot."/>
            <wp:cNvGraphicFramePr>
              <a:graphicFrameLocks noChangeAspect="1"/>
            </wp:cNvGraphicFramePr>
            <a:graphic>
              <a:graphicData uri="http://schemas.openxmlformats.org/drawingml/2006/picture">
                <pic:pic>
                  <pic:nvPicPr>
                    <pic:cNvPr id="0" name="legendary_weapons_vfx_reference_sheet.png"/>
                    <pic:cNvPicPr/>
                  </pic:nvPicPr>
                  <pic:blipFill>
                    <a:blip r:embed="rId11"/>
                    <a:stretch>
                      <a:fillRect/>
                    </a:stretch>
                  </pic:blipFill>
                  <pic:spPr>
                    <a:xfrm>
                      <a:off x="0" y="0"/>
                      <a:ext cx="4709160" cy="7561331"/>
                    </a:xfrm>
                    <a:prstGeom prst="rect"/>
                  </pic:spPr>
                </pic:pic>
              </a:graphicData>
            </a:graphic>
          </wp:inline>
        </w:drawing>
      </w:r>
    </w:p>
    <w:p>
      <w:pPr>
        <w:jc w:val="center"/>
      </w:pPr>
      <w:r>
        <w:rPr>
          <w:rFonts w:ascii="Aptos" w:hAnsi="Aptos"/>
          <w:color w:val="66737E"/>
          <w:sz w:val="17"/>
        </w:rPr>
        <w:t>Provided visual direction reference sheet: floating constructs, prism panels/cells, ice monoliths, sky impacts, broad weapon sweeps and solid rail-shot geometry.</w:t>
      </w:r>
    </w:p>
    <w:p>
      <w:r>
        <w:br w:type="page"/>
      </w:r>
    </w:p>
    <w:p>
      <w:pPr>
        <w:pStyle w:val="Heading1"/>
      </w:pPr>
      <w:r>
        <w:t>1. Creative Direction and Non-Negotiable Standards</w:t>
      </w:r>
    </w:p>
    <w:p>
      <w:pPr>
        <w:spacing w:after="120" w:line="259" w:lineRule="auto"/>
      </w:pPr>
      <w:r>
        <w:rPr>
          <w:rFonts w:ascii="Aptos" w:hAnsi="Aptos"/>
          <w:color w:val="253044"/>
        </w:rPr>
        <w:t>Yeh specification uploaded weapon pack ke 15 models/CMD values aur diye gaye VFX screenshots ko base bana kar redesign ki gayi hai. Har weapon ko alag gameplay identity di gayi hai; same beam, same wall ya same rain attack repeat nahi kiya gaya.</w:t>
      </w:r>
    </w:p>
    <w:p>
      <w:pPr>
        <w:spacing w:after="120" w:line="259" w:lineRule="auto"/>
      </w:pPr>
      <w:r>
        <w:rPr>
          <w:rFonts w:ascii="Aptos" w:hAnsi="Aptos"/>
          <w:b/>
          <w:color w:val="172333"/>
        </w:rPr>
        <w:t xml:space="preserve">Quality Target: </w:t>
      </w:r>
      <w:r>
        <w:rPr>
          <w:rFonts w:ascii="Aptos" w:hAnsi="Aptos"/>
          <w:color w:val="253044"/>
        </w:rPr>
        <w:t>A $5000 premium SMP weapon system: every legendary weapon must create a recognisable fight moment, not just extra damage.</w:t>
      </w:r>
    </w:p>
    <w:p>
      <w:pPr>
        <w:spacing w:after="120" w:line="259" w:lineRule="auto"/>
      </w:pPr>
      <w:r>
        <w:rPr>
          <w:rFonts w:ascii="Aptos" w:hAnsi="Aptos"/>
          <w:b/>
          <w:color w:val="172333"/>
        </w:rPr>
        <w:t xml:space="preserve">Readability Rule: </w:t>
      </w:r>
      <w:r>
        <w:rPr>
          <w:rFonts w:ascii="Aptos" w:hAnsi="Aptos"/>
          <w:color w:val="253044"/>
        </w:rPr>
        <w:t>Abilities should not be instantly basic, but their danger should become understandable through animation: warning -&gt; active threat -&gt; payoff.</w:t>
      </w:r>
    </w:p>
    <w:p>
      <w:pPr>
        <w:spacing w:after="120" w:line="259" w:lineRule="auto"/>
      </w:pPr>
      <w:r>
        <w:rPr>
          <w:rFonts w:ascii="Aptos" w:hAnsi="Aptos"/>
          <w:b/>
          <w:color w:val="172333"/>
        </w:rPr>
        <w:t xml:space="preserve">VFX Rule: </w:t>
      </w:r>
      <w:r>
        <w:rPr>
          <w:rFonts w:ascii="Aptos" w:hAnsi="Aptos"/>
          <w:color w:val="253044"/>
        </w:rPr>
        <w:t>Hero visuals must be custom model displays. Vanilla particles may be used only as tiny supporting sparks/sound cues, never as the core ability look.</w:t>
      </w:r>
    </w:p>
    <w:p>
      <w:pPr>
        <w:spacing w:after="120" w:line="259" w:lineRule="auto"/>
      </w:pPr>
      <w:r>
        <w:rPr>
          <w:rFonts w:ascii="Aptos" w:hAnsi="Aptos"/>
          <w:b/>
          <w:color w:val="172333"/>
        </w:rPr>
        <w:t xml:space="preserve">PvP Rule: </w:t>
      </w:r>
      <w:r>
        <w:rPr>
          <w:rFonts w:ascii="Aptos" w:hAnsi="Aptos"/>
          <w:color w:val="253044"/>
        </w:rPr>
        <w:t>Cinematic attacks require telegraphs and escape/counter options. No unavoidable one-shot ultimates; no six-second helpless locks.</w:t>
      </w:r>
    </w:p>
    <w:p>
      <w:pPr>
        <w:spacing w:after="120" w:line="259" w:lineRule="auto"/>
      </w:pPr>
      <w:r>
        <w:rPr>
          <w:rFonts w:ascii="Aptos" w:hAnsi="Aptos"/>
          <w:b/>
          <w:color w:val="172333"/>
        </w:rPr>
        <w:t xml:space="preserve">World Rule: </w:t>
      </w:r>
      <w:r>
        <w:rPr>
          <w:rFonts w:ascii="Aptos" w:hAnsi="Aptos"/>
          <w:color w:val="253044"/>
        </w:rPr>
        <w:t>No permanent world damage. Floating blocks, cracks, craters, walls and prisons are display entities with temporary hitboxes.</w:t>
      </w:r>
    </w:p>
    <w:p>
      <w:pPr>
        <w:spacing w:after="120" w:line="259" w:lineRule="auto"/>
      </w:pPr>
      <w:r>
        <w:rPr>
          <w:rFonts w:ascii="Aptos" w:hAnsi="Aptos"/>
          <w:b/>
          <w:color w:val="172333"/>
        </w:rPr>
        <w:t xml:space="preserve">Creator SMP Rule: </w:t>
      </w:r>
      <w:r>
        <w:rPr>
          <w:rFonts w:ascii="Aptos" w:hAnsi="Aptos"/>
          <w:color w:val="253044"/>
        </w:rPr>
        <w:t>Abilities are built for naturally recordable clips: rescues, escapes, combo setups, betrayals, bridge knocks, team counterplays and base fights.</w:t>
      </w:r>
    </w:p>
    <w:p>
      <w:pPr>
        <w:pStyle w:val="Heading2"/>
      </w:pPr>
      <w:r>
        <w:t>Controls Framework</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0A5D78"/>
          </w:tcPr>
          <w:p>
            <w:pPr>
              <w:spacing w:after="0"/>
            </w:pPr>
            <w:r/>
            <w:r>
              <w:rPr>
                <w:rFonts w:ascii="Aptos" w:hAnsi="Aptos"/>
                <w:b/>
                <w:color w:val="FFFFFF"/>
                <w:sz w:val="18"/>
              </w:rPr>
              <w:t>Input / System</w:t>
            </w:r>
          </w:p>
        </w:tc>
        <w:tc>
          <w:tcPr>
            <w:tcW w:type="dxa" w:w="5100"/>
            <w:vAlign w:val="center"/>
            <w:shd w:fill="0A5D78"/>
          </w:tcPr>
          <w:p>
            <w:pPr>
              <w:spacing w:after="0"/>
            </w:pPr>
            <w:r/>
            <w:r>
              <w:rPr>
                <w:rFonts w:ascii="Aptos" w:hAnsi="Aptos"/>
                <w:b/>
                <w:color w:val="FFFFFF"/>
                <w:sz w:val="18"/>
              </w:rPr>
              <w:t>Function</w:t>
            </w:r>
          </w:p>
        </w:tc>
      </w:tr>
      <w:tr>
        <w:tc>
          <w:tcPr>
            <w:tcW w:type="dxa" w:w="5100"/>
            <w:vAlign w:val="center"/>
          </w:tcPr>
          <w:p>
            <w:pPr>
              <w:spacing w:after="0"/>
            </w:pPr>
            <w:r/>
            <w:r>
              <w:rPr>
                <w:rFonts w:ascii="Aptos" w:hAnsi="Aptos"/>
                <w:b/>
                <w:color w:val="1C2430"/>
                <w:sz w:val="18"/>
              </w:rPr>
              <w:t>Normal Attack / Shot</w:t>
            </w:r>
          </w:p>
        </w:tc>
        <w:tc>
          <w:tcPr>
            <w:tcW w:type="dxa" w:w="5100"/>
            <w:vAlign w:val="center"/>
          </w:tcPr>
          <w:p>
            <w:pPr>
              <w:spacing w:after="0"/>
            </w:pPr>
            <w:r/>
            <w:r>
              <w:rPr>
                <w:rFonts w:ascii="Aptos" w:hAnsi="Aptos"/>
                <w:b w:val="0"/>
                <w:color w:val="1C2430"/>
                <w:sz w:val="18"/>
              </w:rPr>
              <w:t>Weapon-specific vanilla hit or projectile, optionally enhanced by its simple passive meter.</w:t>
            </w:r>
          </w:p>
        </w:tc>
      </w:tr>
      <w:tr>
        <w:tc>
          <w:tcPr>
            <w:tcW w:type="dxa" w:w="5100"/>
            <w:vAlign w:val="center"/>
          </w:tcPr>
          <w:p>
            <w:pPr>
              <w:spacing w:after="0"/>
            </w:pPr>
            <w:r/>
            <w:r>
              <w:rPr>
                <w:rFonts w:ascii="Aptos" w:hAnsi="Aptos"/>
                <w:b/>
                <w:color w:val="1C2430"/>
                <w:sz w:val="18"/>
              </w:rPr>
              <w:t>Shift + Left Click</w:t>
            </w:r>
          </w:p>
        </w:tc>
        <w:tc>
          <w:tcPr>
            <w:tcW w:type="dxa" w:w="5100"/>
            <w:vAlign w:val="center"/>
          </w:tcPr>
          <w:p>
            <w:pPr>
              <w:spacing w:after="0"/>
            </w:pPr>
            <w:r/>
            <w:r>
              <w:rPr>
                <w:rFonts w:ascii="Aptos" w:hAnsi="Aptos"/>
                <w:b w:val="0"/>
                <w:color w:val="1C2430"/>
                <w:sz w:val="18"/>
              </w:rPr>
              <w:t>Signature ability: frequent, skillful, recognisable and usable in daily PvP.</w:t>
            </w:r>
          </w:p>
        </w:tc>
      </w:tr>
      <w:tr>
        <w:tc>
          <w:tcPr>
            <w:tcW w:type="dxa" w:w="5100"/>
            <w:vAlign w:val="center"/>
          </w:tcPr>
          <w:p>
            <w:pPr>
              <w:spacing w:after="0"/>
            </w:pPr>
            <w:r/>
            <w:r>
              <w:rPr>
                <w:rFonts w:ascii="Aptos" w:hAnsi="Aptos"/>
                <w:b/>
                <w:color w:val="1C2430"/>
                <w:sz w:val="18"/>
              </w:rPr>
              <w:t>Shift + Right Click</w:t>
            </w:r>
          </w:p>
        </w:tc>
        <w:tc>
          <w:tcPr>
            <w:tcW w:type="dxa" w:w="5100"/>
            <w:vAlign w:val="center"/>
          </w:tcPr>
          <w:p>
            <w:pPr>
              <w:spacing w:after="0"/>
            </w:pPr>
            <w:r/>
            <w:r>
              <w:rPr>
                <w:rFonts w:ascii="Aptos" w:hAnsi="Aptos"/>
                <w:b w:val="0"/>
                <w:color w:val="1C2430"/>
                <w:sz w:val="18"/>
              </w:rPr>
              <w:t>Ultimate ability: larger cinematic event with longer cooldown and clear counterplay.</w:t>
            </w:r>
          </w:p>
        </w:tc>
      </w:tr>
      <w:tr>
        <w:tc>
          <w:tcPr>
            <w:tcW w:type="dxa" w:w="5100"/>
            <w:vAlign w:val="center"/>
          </w:tcPr>
          <w:p>
            <w:pPr>
              <w:spacing w:after="0"/>
            </w:pPr>
            <w:r/>
            <w:r>
              <w:rPr>
                <w:rFonts w:ascii="Aptos" w:hAnsi="Aptos"/>
                <w:b/>
                <w:color w:val="1C2430"/>
                <w:sz w:val="18"/>
              </w:rPr>
              <w:t>Recast</w:t>
            </w:r>
          </w:p>
        </w:tc>
        <w:tc>
          <w:tcPr>
            <w:tcW w:type="dxa" w:w="5100"/>
            <w:vAlign w:val="center"/>
          </w:tcPr>
          <w:p>
            <w:pPr>
              <w:spacing w:after="0"/>
            </w:pPr>
            <w:r/>
            <w:r>
              <w:rPr>
                <w:rFonts w:ascii="Aptos" w:hAnsi="Aptos"/>
                <w:b w:val="0"/>
                <w:color w:val="1C2430"/>
                <w:sz w:val="18"/>
              </w:rPr>
              <w:t>Only where explicitly written; used for satisfying decisions such as recall, detonate, escape or convert defence into attack.</w:t>
            </w:r>
          </w:p>
        </w:tc>
      </w:tr>
    </w:tbl>
    <w:p>
      <w:pPr>
        <w:pStyle w:val="Heading2"/>
      </w:pPr>
      <w:r>
        <w:t>Global Custom VFX Asset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a premium Minecraft Java custom ability VFX asset pack for a high-budget SMP plugin. Do NOT rely on vanilla particle spam as the main visual. Every important effect must use animated custom 3D models rendered through ItemDisplay, BlockDisplay or TextDisplay-style sprite planes: construct panels, shards, blades, rings, projectiles, glyphs, impact decals, trails and creature silhouettes. Style must remain blocky/low-poly and readable in Minecraft, not realistic. Use emissive-looking textures, translucent planes where suitable, strong silhouettes, modular segments for animation, and clean performance-friendly geometry. Provide charged, active, damaged and shatter variants whenever the ability uses a construct. Visual clarity is required: warning telegraphs must be readable before damage lands.</w:t>
            </w:r>
          </w:p>
        </w:tc>
      </w:tr>
    </w:tbl>
    <w:p>
      <w:pPr>
        <w:spacing w:after="20"/>
      </w:pPr>
    </w:p>
    <w:p>
      <w:r>
        <w:br w:type="page"/>
      </w:r>
    </w:p>
    <w:p>
      <w:pPr>
        <w:pStyle w:val="Heading1"/>
      </w:pPr>
      <w:r>
        <w:t>2. Complete Weapon Roster Overview</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0A5D78"/>
          </w:tcPr>
          <w:p>
            <w:pPr>
              <w:spacing w:after="0"/>
            </w:pPr>
            <w:r/>
            <w:r>
              <w:rPr>
                <w:rFonts w:ascii="Aptos" w:hAnsi="Aptos"/>
                <w:b/>
                <w:color w:val="FFFFFF"/>
                <w:sz w:val="16"/>
              </w:rPr>
              <w:t>Weapon</w:t>
            </w:r>
          </w:p>
        </w:tc>
        <w:tc>
          <w:tcPr>
            <w:tcW w:type="dxa" w:w="2550"/>
            <w:vAlign w:val="center"/>
            <w:shd w:fill="0A5D78"/>
          </w:tcPr>
          <w:p>
            <w:pPr>
              <w:spacing w:after="0"/>
            </w:pPr>
            <w:r/>
            <w:r>
              <w:rPr>
                <w:rFonts w:ascii="Aptos" w:hAnsi="Aptos"/>
                <w:b/>
                <w:color w:val="FFFFFF"/>
                <w:sz w:val="16"/>
              </w:rPr>
              <w:t>Role</w:t>
            </w:r>
          </w:p>
        </w:tc>
        <w:tc>
          <w:tcPr>
            <w:tcW w:type="dxa" w:w="2550"/>
            <w:vAlign w:val="center"/>
            <w:shd w:fill="0A5D78"/>
          </w:tcPr>
          <w:p>
            <w:pPr>
              <w:spacing w:after="0"/>
            </w:pPr>
            <w:r/>
            <w:r>
              <w:rPr>
                <w:rFonts w:ascii="Aptos" w:hAnsi="Aptos"/>
                <w:b/>
                <w:color w:val="FFFFFF"/>
                <w:sz w:val="16"/>
              </w:rPr>
              <w:t>Shift Ability</w:t>
            </w:r>
          </w:p>
        </w:tc>
        <w:tc>
          <w:tcPr>
            <w:tcW w:type="dxa" w:w="2550"/>
            <w:vAlign w:val="center"/>
            <w:shd w:fill="0A5D78"/>
          </w:tcPr>
          <w:p>
            <w:pPr>
              <w:spacing w:after="0"/>
            </w:pPr>
            <w:r/>
            <w:r>
              <w:rPr>
                <w:rFonts w:ascii="Aptos" w:hAnsi="Aptos"/>
                <w:b/>
                <w:color w:val="FFFFFF"/>
                <w:sz w:val="16"/>
              </w:rPr>
              <w:t>Shift + Right Click Ultimate</w:t>
            </w:r>
          </w:p>
        </w:tc>
      </w:tr>
      <w:tr>
        <w:tc>
          <w:tcPr>
            <w:tcW w:type="dxa" w:w="2550"/>
            <w:vAlign w:val="center"/>
          </w:tcPr>
          <w:p>
            <w:pPr>
              <w:spacing w:after="0"/>
            </w:pPr>
            <w:r/>
            <w:r>
              <w:rPr>
                <w:rFonts w:ascii="Aptos" w:hAnsi="Aptos"/>
                <w:b/>
                <w:color w:val="1C2430"/>
                <w:sz w:val="16"/>
              </w:rPr>
              <w:t>Quantum Chronoblade</w:t>
            </w:r>
          </w:p>
        </w:tc>
        <w:tc>
          <w:tcPr>
            <w:tcW w:type="dxa" w:w="2550"/>
            <w:vAlign w:val="center"/>
          </w:tcPr>
          <w:p>
            <w:pPr>
              <w:spacing w:after="0"/>
            </w:pPr>
            <w:r/>
            <w:r>
              <w:rPr>
                <w:rFonts w:ascii="Aptos" w:hAnsi="Aptos"/>
                <w:b w:val="0"/>
                <w:color w:val="1C2430"/>
                <w:sz w:val="16"/>
              </w:rPr>
              <w:t>Gravity Construct Duelist</w:t>
            </w:r>
          </w:p>
        </w:tc>
        <w:tc>
          <w:tcPr>
            <w:tcW w:type="dxa" w:w="2550"/>
            <w:vAlign w:val="center"/>
          </w:tcPr>
          <w:p>
            <w:pPr>
              <w:spacing w:after="0"/>
            </w:pPr>
            <w:r/>
            <w:r>
              <w:rPr>
                <w:rFonts w:ascii="Aptos" w:hAnsi="Aptos"/>
                <w:b w:val="0"/>
                <w:color w:val="1C2430"/>
                <w:sz w:val="16"/>
              </w:rPr>
              <w:t>GRAVITY ARSENAL</w:t>
            </w:r>
          </w:p>
        </w:tc>
        <w:tc>
          <w:tcPr>
            <w:tcW w:type="dxa" w:w="2550"/>
            <w:vAlign w:val="center"/>
          </w:tcPr>
          <w:p>
            <w:pPr>
              <w:spacing w:after="0"/>
            </w:pPr>
            <w:r/>
            <w:r>
              <w:rPr>
                <w:rFonts w:ascii="Aptos" w:hAnsi="Aptos"/>
                <w:b w:val="0"/>
                <w:color w:val="1C2430"/>
                <w:sz w:val="16"/>
              </w:rPr>
              <w:t>SINGULARITY ASCENSION</w:t>
            </w:r>
          </w:p>
        </w:tc>
      </w:tr>
      <w:tr>
        <w:tc>
          <w:tcPr>
            <w:tcW w:type="dxa" w:w="2550"/>
            <w:vAlign w:val="center"/>
          </w:tcPr>
          <w:p>
            <w:pPr>
              <w:spacing w:after="0"/>
            </w:pPr>
            <w:r/>
            <w:r>
              <w:rPr>
                <w:rFonts w:ascii="Aptos" w:hAnsi="Aptos"/>
                <w:b/>
                <w:color w:val="1C2430"/>
                <w:sz w:val="16"/>
              </w:rPr>
              <w:t>Drakefire Katana</w:t>
            </w:r>
          </w:p>
        </w:tc>
        <w:tc>
          <w:tcPr>
            <w:tcW w:type="dxa" w:w="2550"/>
            <w:vAlign w:val="center"/>
          </w:tcPr>
          <w:p>
            <w:pPr>
              <w:spacing w:after="0"/>
            </w:pPr>
            <w:r/>
            <w:r>
              <w:rPr>
                <w:rFonts w:ascii="Aptos" w:hAnsi="Aptos"/>
                <w:b w:val="0"/>
                <w:color w:val="1C2430"/>
                <w:sz w:val="16"/>
              </w:rPr>
              <w:t>Aerial Dragon Duelist</w:t>
            </w:r>
          </w:p>
        </w:tc>
        <w:tc>
          <w:tcPr>
            <w:tcW w:type="dxa" w:w="2550"/>
            <w:vAlign w:val="center"/>
          </w:tcPr>
          <w:p>
            <w:pPr>
              <w:spacing w:after="0"/>
            </w:pPr>
            <w:r/>
            <w:r>
              <w:rPr>
                <w:rFonts w:ascii="Aptos" w:hAnsi="Aptos"/>
                <w:b w:val="0"/>
                <w:color w:val="1C2430"/>
                <w:sz w:val="16"/>
              </w:rPr>
              <w:t>WYRMRIDE CUT</w:t>
            </w:r>
          </w:p>
        </w:tc>
        <w:tc>
          <w:tcPr>
            <w:tcW w:type="dxa" w:w="2550"/>
            <w:vAlign w:val="center"/>
          </w:tcPr>
          <w:p>
            <w:pPr>
              <w:spacing w:after="0"/>
            </w:pPr>
            <w:r/>
            <w:r>
              <w:rPr>
                <w:rFonts w:ascii="Aptos" w:hAnsi="Aptos"/>
                <w:b w:val="0"/>
                <w:color w:val="1C2430"/>
                <w:sz w:val="16"/>
              </w:rPr>
              <w:t>RED DRAGON RAID</w:t>
            </w:r>
          </w:p>
        </w:tc>
      </w:tr>
      <w:tr>
        <w:tc>
          <w:tcPr>
            <w:tcW w:type="dxa" w:w="2550"/>
            <w:vAlign w:val="center"/>
          </w:tcPr>
          <w:p>
            <w:pPr>
              <w:spacing w:after="0"/>
            </w:pPr>
            <w:r/>
            <w:r>
              <w:rPr>
                <w:rFonts w:ascii="Aptos" w:hAnsi="Aptos"/>
                <w:b/>
                <w:color w:val="1C2430"/>
                <w:sz w:val="16"/>
              </w:rPr>
              <w:t>Goldfang Dagger</w:t>
            </w:r>
          </w:p>
        </w:tc>
        <w:tc>
          <w:tcPr>
            <w:tcW w:type="dxa" w:w="2550"/>
            <w:vAlign w:val="center"/>
          </w:tcPr>
          <w:p>
            <w:pPr>
              <w:spacing w:after="0"/>
            </w:pPr>
            <w:r/>
            <w:r>
              <w:rPr>
                <w:rFonts w:ascii="Aptos" w:hAnsi="Aptos"/>
                <w:b w:val="0"/>
                <w:color w:val="1C2430"/>
                <w:sz w:val="16"/>
              </w:rPr>
              <w:t>Heist Assassin</w:t>
            </w:r>
          </w:p>
        </w:tc>
        <w:tc>
          <w:tcPr>
            <w:tcW w:type="dxa" w:w="2550"/>
            <w:vAlign w:val="center"/>
          </w:tcPr>
          <w:p>
            <w:pPr>
              <w:spacing w:after="0"/>
            </w:pPr>
            <w:r/>
            <w:r>
              <w:rPr>
                <w:rFonts w:ascii="Aptos" w:hAnsi="Aptos"/>
                <w:b w:val="0"/>
                <w:color w:val="1C2430"/>
                <w:sz w:val="16"/>
              </w:rPr>
              <w:t>GILDED BLADE RUSH</w:t>
            </w:r>
          </w:p>
        </w:tc>
        <w:tc>
          <w:tcPr>
            <w:tcW w:type="dxa" w:w="2550"/>
            <w:vAlign w:val="center"/>
          </w:tcPr>
          <w:p>
            <w:pPr>
              <w:spacing w:after="0"/>
            </w:pPr>
            <w:r/>
            <w:r>
              <w:rPr>
                <w:rFonts w:ascii="Aptos" w:hAnsi="Aptos"/>
                <w:b w:val="0"/>
                <w:color w:val="1C2430"/>
                <w:sz w:val="16"/>
              </w:rPr>
              <w:t>GRAND HEIST</w:t>
            </w:r>
          </w:p>
        </w:tc>
      </w:tr>
      <w:tr>
        <w:tc>
          <w:tcPr>
            <w:tcW w:type="dxa" w:w="2550"/>
            <w:vAlign w:val="center"/>
          </w:tcPr>
          <w:p>
            <w:pPr>
              <w:spacing w:after="0"/>
            </w:pPr>
            <w:r/>
            <w:r>
              <w:rPr>
                <w:rFonts w:ascii="Aptos" w:hAnsi="Aptos"/>
                <w:b/>
                <w:color w:val="1C2430"/>
                <w:sz w:val="16"/>
              </w:rPr>
              <w:t>Bloodchain Ripper</w:t>
            </w:r>
          </w:p>
        </w:tc>
        <w:tc>
          <w:tcPr>
            <w:tcW w:type="dxa" w:w="2550"/>
            <w:vAlign w:val="center"/>
          </w:tcPr>
          <w:p>
            <w:pPr>
              <w:spacing w:after="0"/>
            </w:pPr>
            <w:r/>
            <w:r>
              <w:rPr>
                <w:rFonts w:ascii="Aptos" w:hAnsi="Aptos"/>
                <w:b w:val="0"/>
                <w:color w:val="1C2430"/>
                <w:sz w:val="16"/>
              </w:rPr>
              <w:t>Mechanical Capture Bruiser</w:t>
            </w:r>
          </w:p>
        </w:tc>
        <w:tc>
          <w:tcPr>
            <w:tcW w:type="dxa" w:w="2550"/>
            <w:vAlign w:val="center"/>
          </w:tcPr>
          <w:p>
            <w:pPr>
              <w:spacing w:after="0"/>
            </w:pPr>
            <w:r/>
            <w:r>
              <w:rPr>
                <w:rFonts w:ascii="Aptos" w:hAnsi="Aptos"/>
                <w:b w:val="0"/>
                <w:color w:val="1C2430"/>
                <w:sz w:val="16"/>
              </w:rPr>
              <w:t>CHAINSAW REEL</w:t>
            </w:r>
          </w:p>
        </w:tc>
        <w:tc>
          <w:tcPr>
            <w:tcW w:type="dxa" w:w="2550"/>
            <w:vAlign w:val="center"/>
          </w:tcPr>
          <w:p>
            <w:pPr>
              <w:spacing w:after="0"/>
            </w:pPr>
            <w:r/>
            <w:r>
              <w:rPr>
                <w:rFonts w:ascii="Aptos" w:hAnsi="Aptos"/>
                <w:b w:val="0"/>
                <w:color w:val="1C2430"/>
                <w:sz w:val="16"/>
              </w:rPr>
              <w:t>SLAUGHTER CONVEYOR</w:t>
            </w:r>
          </w:p>
        </w:tc>
      </w:tr>
      <w:tr>
        <w:tc>
          <w:tcPr>
            <w:tcW w:type="dxa" w:w="2550"/>
            <w:vAlign w:val="center"/>
          </w:tcPr>
          <w:p>
            <w:pPr>
              <w:spacing w:after="0"/>
            </w:pPr>
            <w:r/>
            <w:r>
              <w:rPr>
                <w:rFonts w:ascii="Aptos" w:hAnsi="Aptos"/>
                <w:b/>
                <w:color w:val="1C2430"/>
                <w:sz w:val="16"/>
              </w:rPr>
              <w:t>Frostnova Chakram</w:t>
            </w:r>
          </w:p>
        </w:tc>
        <w:tc>
          <w:tcPr>
            <w:tcW w:type="dxa" w:w="2550"/>
            <w:vAlign w:val="center"/>
          </w:tcPr>
          <w:p>
            <w:pPr>
              <w:spacing w:after="0"/>
            </w:pPr>
            <w:r/>
            <w:r>
              <w:rPr>
                <w:rFonts w:ascii="Aptos" w:hAnsi="Aptos"/>
                <w:b w:val="0"/>
                <w:color w:val="1C2430"/>
                <w:sz w:val="16"/>
              </w:rPr>
              <w:t>Ice Construct Controller</w:t>
            </w:r>
          </w:p>
        </w:tc>
        <w:tc>
          <w:tcPr>
            <w:tcW w:type="dxa" w:w="2550"/>
            <w:vAlign w:val="center"/>
          </w:tcPr>
          <w:p>
            <w:pPr>
              <w:spacing w:after="0"/>
            </w:pPr>
            <w:r/>
            <w:r>
              <w:rPr>
                <w:rFonts w:ascii="Aptos" w:hAnsi="Aptos"/>
                <w:b w:val="0"/>
                <w:color w:val="1C2430"/>
                <w:sz w:val="16"/>
              </w:rPr>
              <w:t>COMMAND OF ICE</w:t>
            </w:r>
          </w:p>
        </w:tc>
        <w:tc>
          <w:tcPr>
            <w:tcW w:type="dxa" w:w="2550"/>
            <w:vAlign w:val="center"/>
          </w:tcPr>
          <w:p>
            <w:pPr>
              <w:spacing w:after="0"/>
            </w:pPr>
            <w:r/>
            <w:r>
              <w:rPr>
                <w:rFonts w:ascii="Aptos" w:hAnsi="Aptos"/>
                <w:b w:val="0"/>
                <w:color w:val="1C2430"/>
                <w:sz w:val="16"/>
              </w:rPr>
              <w:t>GLACIER MIRROR PALACE</w:t>
            </w:r>
          </w:p>
        </w:tc>
      </w:tr>
      <w:tr>
        <w:tc>
          <w:tcPr>
            <w:tcW w:type="dxa" w:w="2550"/>
            <w:vAlign w:val="center"/>
          </w:tcPr>
          <w:p>
            <w:pPr>
              <w:spacing w:after="0"/>
            </w:pPr>
            <w:r/>
            <w:r>
              <w:rPr>
                <w:rFonts w:ascii="Aptos" w:hAnsi="Aptos"/>
                <w:b/>
                <w:color w:val="1C2430"/>
                <w:sz w:val="16"/>
              </w:rPr>
              <w:t>Petalstorm Fanblade</w:t>
            </w:r>
          </w:p>
        </w:tc>
        <w:tc>
          <w:tcPr>
            <w:tcW w:type="dxa" w:w="2550"/>
            <w:vAlign w:val="center"/>
          </w:tcPr>
          <w:p>
            <w:pPr>
              <w:spacing w:after="0"/>
            </w:pPr>
            <w:r/>
            <w:r>
              <w:rPr>
                <w:rFonts w:ascii="Aptos" w:hAnsi="Aptos"/>
                <w:b w:val="0"/>
                <w:color w:val="1C2430"/>
                <w:sz w:val="16"/>
              </w:rPr>
              <w:t>Aerial Formation Support</w:t>
            </w:r>
          </w:p>
        </w:tc>
        <w:tc>
          <w:tcPr>
            <w:tcW w:type="dxa" w:w="2550"/>
            <w:vAlign w:val="center"/>
          </w:tcPr>
          <w:p>
            <w:pPr>
              <w:spacing w:after="0"/>
            </w:pPr>
            <w:r/>
            <w:r>
              <w:rPr>
                <w:rFonts w:ascii="Aptos" w:hAnsi="Aptos"/>
                <w:b w:val="0"/>
                <w:color w:val="1C2430"/>
                <w:sz w:val="16"/>
              </w:rPr>
              <w:t>KOI DRAGON DANCE</w:t>
            </w:r>
          </w:p>
        </w:tc>
        <w:tc>
          <w:tcPr>
            <w:tcW w:type="dxa" w:w="2550"/>
            <w:vAlign w:val="center"/>
          </w:tcPr>
          <w:p>
            <w:pPr>
              <w:spacing w:after="0"/>
            </w:pPr>
            <w:r/>
            <w:r>
              <w:rPr>
                <w:rFonts w:ascii="Aptos" w:hAnsi="Aptos"/>
                <w:b w:val="0"/>
                <w:color w:val="1C2430"/>
                <w:sz w:val="16"/>
              </w:rPr>
              <w:t>HEAVENBLOOM FESTIVAL</w:t>
            </w:r>
          </w:p>
        </w:tc>
      </w:tr>
      <w:tr>
        <w:tc>
          <w:tcPr>
            <w:tcW w:type="dxa" w:w="2550"/>
            <w:vAlign w:val="center"/>
          </w:tcPr>
          <w:p>
            <w:pPr>
              <w:spacing w:after="0"/>
            </w:pPr>
            <w:r/>
            <w:r>
              <w:rPr>
                <w:rFonts w:ascii="Aptos" w:hAnsi="Aptos"/>
                <w:b/>
                <w:color w:val="1C2430"/>
                <w:sz w:val="16"/>
              </w:rPr>
              <w:t>Stormbreaker Relic</w:t>
            </w:r>
          </w:p>
        </w:tc>
        <w:tc>
          <w:tcPr>
            <w:tcW w:type="dxa" w:w="2550"/>
            <w:vAlign w:val="center"/>
          </w:tcPr>
          <w:p>
            <w:pPr>
              <w:spacing w:after="0"/>
            </w:pPr>
            <w:r/>
            <w:r>
              <w:rPr>
                <w:rFonts w:ascii="Aptos" w:hAnsi="Aptos"/>
                <w:b w:val="0"/>
                <w:color w:val="1C2430"/>
                <w:sz w:val="16"/>
              </w:rPr>
              <w:t>Thunder Impact Juggernaut</w:t>
            </w:r>
          </w:p>
        </w:tc>
        <w:tc>
          <w:tcPr>
            <w:tcW w:type="dxa" w:w="2550"/>
            <w:vAlign w:val="center"/>
          </w:tcPr>
          <w:p>
            <w:pPr>
              <w:spacing w:after="0"/>
            </w:pPr>
            <w:r/>
            <w:r>
              <w:rPr>
                <w:rFonts w:ascii="Aptos" w:hAnsi="Aptos"/>
                <w:b w:val="0"/>
                <w:color w:val="1C2430"/>
                <w:sz w:val="16"/>
              </w:rPr>
              <w:t>THUNDER VAULT</w:t>
            </w:r>
          </w:p>
        </w:tc>
        <w:tc>
          <w:tcPr>
            <w:tcW w:type="dxa" w:w="2550"/>
            <w:vAlign w:val="center"/>
          </w:tcPr>
          <w:p>
            <w:pPr>
              <w:spacing w:after="0"/>
            </w:pPr>
            <w:r/>
            <w:r>
              <w:rPr>
                <w:rFonts w:ascii="Aptos" w:hAnsi="Aptos"/>
                <w:b w:val="0"/>
                <w:color w:val="1C2430"/>
                <w:sz w:val="16"/>
              </w:rPr>
              <w:t>JUDGEMENT OF THE SKYFORGE</w:t>
            </w:r>
          </w:p>
        </w:tc>
      </w:tr>
      <w:tr>
        <w:tc>
          <w:tcPr>
            <w:tcW w:type="dxa" w:w="2550"/>
            <w:vAlign w:val="center"/>
          </w:tcPr>
          <w:p>
            <w:pPr>
              <w:spacing w:after="0"/>
            </w:pPr>
            <w:r/>
            <w:r>
              <w:rPr>
                <w:rFonts w:ascii="Aptos" w:hAnsi="Aptos"/>
                <w:b/>
                <w:color w:val="1C2430"/>
                <w:sz w:val="16"/>
              </w:rPr>
              <w:t>Sanguine Pike</w:t>
            </w:r>
          </w:p>
        </w:tc>
        <w:tc>
          <w:tcPr>
            <w:tcW w:type="dxa" w:w="2550"/>
            <w:vAlign w:val="center"/>
          </w:tcPr>
          <w:p>
            <w:pPr>
              <w:spacing w:after="0"/>
            </w:pPr>
            <w:r/>
            <w:r>
              <w:rPr>
                <w:rFonts w:ascii="Aptos" w:hAnsi="Aptos"/>
                <w:b w:val="0"/>
                <w:color w:val="1C2430"/>
                <w:sz w:val="16"/>
              </w:rPr>
              <w:t>Crimson Lancer</w:t>
            </w:r>
          </w:p>
        </w:tc>
        <w:tc>
          <w:tcPr>
            <w:tcW w:type="dxa" w:w="2550"/>
            <w:vAlign w:val="center"/>
          </w:tcPr>
          <w:p>
            <w:pPr>
              <w:spacing w:after="0"/>
            </w:pPr>
            <w:r/>
            <w:r>
              <w:rPr>
                <w:rFonts w:ascii="Aptos" w:hAnsi="Aptos"/>
                <w:b w:val="0"/>
                <w:color w:val="1C2430"/>
                <w:sz w:val="16"/>
              </w:rPr>
              <w:t>CRIMSON JOUST</w:t>
            </w:r>
          </w:p>
        </w:tc>
        <w:tc>
          <w:tcPr>
            <w:tcW w:type="dxa" w:w="2550"/>
            <w:vAlign w:val="center"/>
          </w:tcPr>
          <w:p>
            <w:pPr>
              <w:spacing w:after="0"/>
            </w:pPr>
            <w:r/>
            <w:r>
              <w:rPr>
                <w:rFonts w:ascii="Aptos" w:hAnsi="Aptos"/>
                <w:b w:val="0"/>
                <w:color w:val="1C2430"/>
                <w:sz w:val="16"/>
              </w:rPr>
              <w:t>IMPALEMENT COLOSSEUM</w:t>
            </w:r>
          </w:p>
        </w:tc>
      </w:tr>
      <w:tr>
        <w:tc>
          <w:tcPr>
            <w:tcW w:type="dxa" w:w="2550"/>
            <w:vAlign w:val="center"/>
          </w:tcPr>
          <w:p>
            <w:pPr>
              <w:spacing w:after="0"/>
            </w:pPr>
            <w:r/>
            <w:r>
              <w:rPr>
                <w:rFonts w:ascii="Aptos" w:hAnsi="Aptos"/>
                <w:b/>
                <w:color w:val="1C2430"/>
                <w:sz w:val="16"/>
              </w:rPr>
              <w:t>Voidglass Lich Staff</w:t>
            </w:r>
          </w:p>
        </w:tc>
        <w:tc>
          <w:tcPr>
            <w:tcW w:type="dxa" w:w="2550"/>
            <w:vAlign w:val="center"/>
          </w:tcPr>
          <w:p>
            <w:pPr>
              <w:spacing w:after="0"/>
            </w:pPr>
            <w:r/>
            <w:r>
              <w:rPr>
                <w:rFonts w:ascii="Aptos" w:hAnsi="Aptos"/>
                <w:b w:val="0"/>
                <w:color w:val="1C2430"/>
                <w:sz w:val="16"/>
              </w:rPr>
              <w:t>Undead Siege Controller</w:t>
            </w:r>
          </w:p>
        </w:tc>
        <w:tc>
          <w:tcPr>
            <w:tcW w:type="dxa" w:w="2550"/>
            <w:vAlign w:val="center"/>
          </w:tcPr>
          <w:p>
            <w:pPr>
              <w:spacing w:after="0"/>
            </w:pPr>
            <w:r/>
            <w:r>
              <w:rPr>
                <w:rFonts w:ascii="Aptos" w:hAnsi="Aptos"/>
                <w:b w:val="0"/>
                <w:color w:val="1C2430"/>
                <w:sz w:val="16"/>
              </w:rPr>
              <w:t>COFFIN SNATCH</w:t>
            </w:r>
          </w:p>
        </w:tc>
        <w:tc>
          <w:tcPr>
            <w:tcW w:type="dxa" w:w="2550"/>
            <w:vAlign w:val="center"/>
          </w:tcPr>
          <w:p>
            <w:pPr>
              <w:spacing w:after="0"/>
            </w:pPr>
            <w:r/>
            <w:r>
              <w:rPr>
                <w:rFonts w:ascii="Aptos" w:hAnsi="Aptos"/>
                <w:b w:val="0"/>
                <w:color w:val="1C2430"/>
                <w:sz w:val="16"/>
              </w:rPr>
              <w:t>LICH KING PROCESSION</w:t>
            </w:r>
          </w:p>
        </w:tc>
      </w:tr>
      <w:tr>
        <w:tc>
          <w:tcPr>
            <w:tcW w:type="dxa" w:w="2550"/>
            <w:vAlign w:val="center"/>
          </w:tcPr>
          <w:p>
            <w:pPr>
              <w:spacing w:after="0"/>
            </w:pPr>
            <w:r/>
            <w:r>
              <w:rPr>
                <w:rFonts w:ascii="Aptos" w:hAnsi="Aptos"/>
                <w:b/>
                <w:color w:val="1C2430"/>
                <w:sz w:val="16"/>
              </w:rPr>
              <w:t>Bifrost Wand</w:t>
            </w:r>
          </w:p>
        </w:tc>
        <w:tc>
          <w:tcPr>
            <w:tcW w:type="dxa" w:w="2550"/>
            <w:vAlign w:val="center"/>
          </w:tcPr>
          <w:p>
            <w:pPr>
              <w:spacing w:after="0"/>
            </w:pPr>
            <w:r/>
            <w:r>
              <w:rPr>
                <w:rFonts w:ascii="Aptos" w:hAnsi="Aptos"/>
                <w:b w:val="0"/>
                <w:color w:val="1C2430"/>
                <w:sz w:val="16"/>
              </w:rPr>
              <w:t>Prism Architect / Capture Support</w:t>
            </w:r>
          </w:p>
        </w:tc>
        <w:tc>
          <w:tcPr>
            <w:tcW w:type="dxa" w:w="2550"/>
            <w:vAlign w:val="center"/>
          </w:tcPr>
          <w:p>
            <w:pPr>
              <w:spacing w:after="0"/>
            </w:pPr>
            <w:r/>
            <w:r>
              <w:rPr>
                <w:rFonts w:ascii="Aptos" w:hAnsi="Aptos"/>
                <w:b w:val="0"/>
                <w:color w:val="1C2430"/>
                <w:sz w:val="16"/>
              </w:rPr>
              <w:t>PRISM CELL</w:t>
            </w:r>
          </w:p>
        </w:tc>
        <w:tc>
          <w:tcPr>
            <w:tcW w:type="dxa" w:w="2550"/>
            <w:vAlign w:val="center"/>
          </w:tcPr>
          <w:p>
            <w:pPr>
              <w:spacing w:after="0"/>
            </w:pPr>
            <w:r/>
            <w:r>
              <w:rPr>
                <w:rFonts w:ascii="Aptos" w:hAnsi="Aptos"/>
                <w:b w:val="0"/>
                <w:color w:val="1C2430"/>
                <w:sz w:val="16"/>
              </w:rPr>
              <w:t>CELESTIAL TRIBUNAL</w:t>
            </w:r>
          </w:p>
        </w:tc>
      </w:tr>
      <w:tr>
        <w:tc>
          <w:tcPr>
            <w:tcW w:type="dxa" w:w="2550"/>
            <w:vAlign w:val="center"/>
          </w:tcPr>
          <w:p>
            <w:pPr>
              <w:spacing w:after="0"/>
            </w:pPr>
            <w:r/>
            <w:r>
              <w:rPr>
                <w:rFonts w:ascii="Aptos" w:hAnsi="Aptos"/>
                <w:b/>
                <w:color w:val="1C2430"/>
                <w:sz w:val="16"/>
              </w:rPr>
              <w:t>Necromancer Reaper</w:t>
            </w:r>
          </w:p>
        </w:tc>
        <w:tc>
          <w:tcPr>
            <w:tcW w:type="dxa" w:w="2550"/>
            <w:vAlign w:val="center"/>
          </w:tcPr>
          <w:p>
            <w:pPr>
              <w:spacing w:after="0"/>
            </w:pPr>
            <w:r/>
            <w:r>
              <w:rPr>
                <w:rFonts w:ascii="Aptos" w:hAnsi="Aptos"/>
                <w:b w:val="0"/>
                <w:color w:val="1C2430"/>
                <w:sz w:val="16"/>
              </w:rPr>
              <w:t>Execution Scythe / Death Arena</w:t>
            </w:r>
          </w:p>
        </w:tc>
        <w:tc>
          <w:tcPr>
            <w:tcW w:type="dxa" w:w="2550"/>
            <w:vAlign w:val="center"/>
          </w:tcPr>
          <w:p>
            <w:pPr>
              <w:spacing w:after="0"/>
            </w:pPr>
            <w:r/>
            <w:r>
              <w:rPr>
                <w:rFonts w:ascii="Aptos" w:hAnsi="Aptos"/>
                <w:b w:val="0"/>
                <w:color w:val="1C2430"/>
                <w:sz w:val="16"/>
              </w:rPr>
              <w:t>SOUL SEVER</w:t>
            </w:r>
          </w:p>
        </w:tc>
        <w:tc>
          <w:tcPr>
            <w:tcW w:type="dxa" w:w="2550"/>
            <w:vAlign w:val="center"/>
          </w:tcPr>
          <w:p>
            <w:pPr>
              <w:spacing w:after="0"/>
            </w:pPr>
            <w:r/>
            <w:r>
              <w:rPr>
                <w:rFonts w:ascii="Aptos" w:hAnsi="Aptos"/>
                <w:b w:val="0"/>
                <w:color w:val="1C2430"/>
                <w:sz w:val="16"/>
              </w:rPr>
              <w:t>DEATH CAROUSEL</w:t>
            </w:r>
          </w:p>
        </w:tc>
      </w:tr>
      <w:tr>
        <w:tc>
          <w:tcPr>
            <w:tcW w:type="dxa" w:w="2550"/>
            <w:vAlign w:val="center"/>
          </w:tcPr>
          <w:p>
            <w:pPr>
              <w:spacing w:after="0"/>
            </w:pPr>
            <w:r/>
            <w:r>
              <w:rPr>
                <w:rFonts w:ascii="Aptos" w:hAnsi="Aptos"/>
                <w:b/>
                <w:color w:val="1C2430"/>
                <w:sz w:val="16"/>
              </w:rPr>
              <w:t>Timberlord Axe</w:t>
            </w:r>
          </w:p>
        </w:tc>
        <w:tc>
          <w:tcPr>
            <w:tcW w:type="dxa" w:w="2550"/>
            <w:vAlign w:val="center"/>
          </w:tcPr>
          <w:p>
            <w:pPr>
              <w:spacing w:after="0"/>
            </w:pPr>
            <w:r/>
            <w:r>
              <w:rPr>
                <w:rFonts w:ascii="Aptos" w:hAnsi="Aptos"/>
                <w:b w:val="0"/>
                <w:color w:val="1C2430"/>
                <w:sz w:val="16"/>
              </w:rPr>
              <w:t>Living Siege Architect</w:t>
            </w:r>
          </w:p>
        </w:tc>
        <w:tc>
          <w:tcPr>
            <w:tcW w:type="dxa" w:w="2550"/>
            <w:vAlign w:val="center"/>
          </w:tcPr>
          <w:p>
            <w:pPr>
              <w:spacing w:after="0"/>
            </w:pPr>
            <w:r/>
            <w:r>
              <w:rPr>
                <w:rFonts w:ascii="Aptos" w:hAnsi="Aptos"/>
                <w:b w:val="0"/>
                <w:color w:val="1C2430"/>
                <w:sz w:val="16"/>
              </w:rPr>
              <w:t>BEASTWOOD RAM</w:t>
            </w:r>
          </w:p>
        </w:tc>
        <w:tc>
          <w:tcPr>
            <w:tcW w:type="dxa" w:w="2550"/>
            <w:vAlign w:val="center"/>
          </w:tcPr>
          <w:p>
            <w:pPr>
              <w:spacing w:after="0"/>
            </w:pPr>
            <w:r/>
            <w:r>
              <w:rPr>
                <w:rFonts w:ascii="Aptos" w:hAnsi="Aptos"/>
                <w:b w:val="0"/>
                <w:color w:val="1C2430"/>
                <w:sz w:val="16"/>
              </w:rPr>
              <w:t>WALKING FORTRESS</w:t>
            </w:r>
          </w:p>
        </w:tc>
      </w:tr>
      <w:tr>
        <w:tc>
          <w:tcPr>
            <w:tcW w:type="dxa" w:w="2550"/>
            <w:vAlign w:val="center"/>
          </w:tcPr>
          <w:p>
            <w:pPr>
              <w:spacing w:after="0"/>
            </w:pPr>
            <w:r/>
            <w:r>
              <w:rPr>
                <w:rFonts w:ascii="Aptos" w:hAnsi="Aptos"/>
                <w:b/>
                <w:color w:val="1C2430"/>
                <w:sz w:val="16"/>
              </w:rPr>
              <w:t>Bloomshot Blaster</w:t>
            </w:r>
          </w:p>
        </w:tc>
        <w:tc>
          <w:tcPr>
            <w:tcW w:type="dxa" w:w="2550"/>
            <w:vAlign w:val="center"/>
          </w:tcPr>
          <w:p>
            <w:pPr>
              <w:spacing w:after="0"/>
            </w:pPr>
            <w:r/>
            <w:r>
              <w:rPr>
                <w:rFonts w:ascii="Aptos" w:hAnsi="Aptos"/>
                <w:b w:val="0"/>
                <w:color w:val="1C2430"/>
                <w:sz w:val="16"/>
              </w:rPr>
              <w:t>Living Garden Artillery</w:t>
            </w:r>
          </w:p>
        </w:tc>
        <w:tc>
          <w:tcPr>
            <w:tcW w:type="dxa" w:w="2550"/>
            <w:vAlign w:val="center"/>
          </w:tcPr>
          <w:p>
            <w:pPr>
              <w:spacing w:after="0"/>
            </w:pPr>
            <w:r/>
            <w:r>
              <w:rPr>
                <w:rFonts w:ascii="Aptos" w:hAnsi="Aptos"/>
                <w:b w:val="0"/>
                <w:color w:val="1C2430"/>
                <w:sz w:val="16"/>
              </w:rPr>
              <w:t>VENUS VOLLEY</w:t>
            </w:r>
          </w:p>
        </w:tc>
        <w:tc>
          <w:tcPr>
            <w:tcW w:type="dxa" w:w="2550"/>
            <w:vAlign w:val="center"/>
          </w:tcPr>
          <w:p>
            <w:pPr>
              <w:spacing w:after="0"/>
            </w:pPr>
            <w:r/>
            <w:r>
              <w:rPr>
                <w:rFonts w:ascii="Aptos" w:hAnsi="Aptos"/>
                <w:b w:val="0"/>
                <w:color w:val="1C2430"/>
                <w:sz w:val="16"/>
              </w:rPr>
              <w:t>GARDEN APOCALYPSE</w:t>
            </w:r>
          </w:p>
        </w:tc>
      </w:tr>
      <w:tr>
        <w:tc>
          <w:tcPr>
            <w:tcW w:type="dxa" w:w="2550"/>
            <w:vAlign w:val="center"/>
          </w:tcPr>
          <w:p>
            <w:pPr>
              <w:spacing w:after="0"/>
            </w:pPr>
            <w:r/>
            <w:r>
              <w:rPr>
                <w:rFonts w:ascii="Aptos" w:hAnsi="Aptos"/>
                <w:b/>
                <w:color w:val="1C2430"/>
                <w:sz w:val="16"/>
              </w:rPr>
              <w:t>Hornhook Harpoon</w:t>
            </w:r>
          </w:p>
        </w:tc>
        <w:tc>
          <w:tcPr>
            <w:tcW w:type="dxa" w:w="2550"/>
            <w:vAlign w:val="center"/>
          </w:tcPr>
          <w:p>
            <w:pPr>
              <w:spacing w:after="0"/>
            </w:pPr>
            <w:r/>
            <w:r>
              <w:rPr>
                <w:rFonts w:ascii="Aptos" w:hAnsi="Aptos"/>
                <w:b w:val="0"/>
                <w:color w:val="1C2430"/>
                <w:sz w:val="16"/>
              </w:rPr>
              <w:t>Kraken Grapple Controller</w:t>
            </w:r>
          </w:p>
        </w:tc>
        <w:tc>
          <w:tcPr>
            <w:tcW w:type="dxa" w:w="2550"/>
            <w:vAlign w:val="center"/>
          </w:tcPr>
          <w:p>
            <w:pPr>
              <w:spacing w:after="0"/>
            </w:pPr>
            <w:r/>
            <w:r>
              <w:rPr>
                <w:rFonts w:ascii="Aptos" w:hAnsi="Aptos"/>
                <w:b w:val="0"/>
                <w:color w:val="1C2430"/>
                <w:sz w:val="16"/>
              </w:rPr>
              <w:t>MONSTER LINE</w:t>
            </w:r>
          </w:p>
        </w:tc>
        <w:tc>
          <w:tcPr>
            <w:tcW w:type="dxa" w:w="2550"/>
            <w:vAlign w:val="center"/>
          </w:tcPr>
          <w:p>
            <w:pPr>
              <w:spacing w:after="0"/>
            </w:pPr>
            <w:r/>
            <w:r>
              <w:rPr>
                <w:rFonts w:ascii="Aptos" w:hAnsi="Aptos"/>
                <w:b w:val="0"/>
                <w:color w:val="1C2430"/>
                <w:sz w:val="16"/>
              </w:rPr>
              <w:t>KRAKEN MOORING</w:t>
            </w:r>
          </w:p>
        </w:tc>
      </w:tr>
      <w:tr>
        <w:tc>
          <w:tcPr>
            <w:tcW w:type="dxa" w:w="2550"/>
            <w:vAlign w:val="center"/>
          </w:tcPr>
          <w:p>
            <w:pPr>
              <w:spacing w:after="0"/>
            </w:pPr>
            <w:r/>
            <w:r>
              <w:rPr>
                <w:rFonts w:ascii="Aptos" w:hAnsi="Aptos"/>
                <w:b/>
                <w:color w:val="1C2430"/>
                <w:sz w:val="16"/>
              </w:rPr>
              <w:t>Tempest Sonicbow</w:t>
            </w:r>
          </w:p>
        </w:tc>
        <w:tc>
          <w:tcPr>
            <w:tcW w:type="dxa" w:w="2550"/>
            <w:vAlign w:val="center"/>
          </w:tcPr>
          <w:p>
            <w:pPr>
              <w:spacing w:after="0"/>
            </w:pPr>
            <w:r/>
            <w:r>
              <w:rPr>
                <w:rFonts w:ascii="Aptos" w:hAnsi="Aptos"/>
                <w:b w:val="0"/>
                <w:color w:val="1C2430"/>
                <w:sz w:val="16"/>
              </w:rPr>
              <w:t>Overdrive Railgun / Sonic Hunt</w:t>
            </w:r>
          </w:p>
        </w:tc>
        <w:tc>
          <w:tcPr>
            <w:tcW w:type="dxa" w:w="2550"/>
            <w:vAlign w:val="center"/>
          </w:tcPr>
          <w:p>
            <w:pPr>
              <w:spacing w:after="0"/>
            </w:pPr>
            <w:r/>
            <w:r>
              <w:rPr>
                <w:rFonts w:ascii="Aptos" w:hAnsi="Aptos"/>
                <w:b w:val="0"/>
                <w:color w:val="1C2430"/>
                <w:sz w:val="16"/>
              </w:rPr>
              <w:t>TRIPLE HUNTER SHOT</w:t>
            </w:r>
          </w:p>
        </w:tc>
        <w:tc>
          <w:tcPr>
            <w:tcW w:type="dxa" w:w="2550"/>
            <w:vAlign w:val="center"/>
          </w:tcPr>
          <w:p>
            <w:pPr>
              <w:spacing w:after="0"/>
            </w:pPr>
            <w:r/>
            <w:r>
              <w:rPr>
                <w:rFonts w:ascii="Aptos" w:hAnsi="Aptos"/>
                <w:b w:val="0"/>
                <w:color w:val="1C2430"/>
                <w:sz w:val="16"/>
              </w:rPr>
              <w:t>CRIMSON RAILSHOT</w:t>
            </w:r>
          </w:p>
        </w:tc>
      </w:tr>
    </w:tbl>
    <w:p>
      <w:r>
        <w:br w:type="page"/>
      </w:r>
    </w:p>
    <w:p>
      <w:pPr>
        <w:pStyle w:val="Heading1"/>
      </w:pPr>
      <w:r>
        <w:t>01. Quantum Chronoblade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101</w:t>
            </w:r>
          </w:p>
        </w:tc>
        <w:tc>
          <w:tcPr>
            <w:tcW w:type="dxa" w:w="2550"/>
            <w:vAlign w:val="center"/>
          </w:tcPr>
          <w:p>
            <w:pPr>
              <w:spacing w:after="0"/>
            </w:pPr>
            <w:r/>
            <w:r>
              <w:rPr>
                <w:rFonts w:ascii="Aptos" w:hAnsi="Aptos"/>
                <w:b w:val="0"/>
                <w:color w:val="1C2430"/>
                <w:sz w:val="16"/>
              </w:rPr>
              <w:t>Gravity Construct Duelist</w:t>
            </w:r>
          </w:p>
        </w:tc>
        <w:tc>
          <w:tcPr>
            <w:tcW w:type="dxa" w:w="2550"/>
            <w:vAlign w:val="center"/>
          </w:tcPr>
          <w:p>
            <w:pPr>
              <w:spacing w:after="0"/>
            </w:pPr>
            <w:r/>
            <w:r>
              <w:rPr>
                <w:rFonts w:ascii="Aptos" w:hAnsi="Aptos"/>
                <w:b w:val="0"/>
                <w:color w:val="1C2430"/>
                <w:sz w:val="16"/>
              </w:rPr>
              <w:t>Void black, white edges, ultraviolet purple</w:t>
            </w:r>
          </w:p>
        </w:tc>
      </w:tr>
    </w:tbl>
    <w:p>
      <w:pPr>
        <w:spacing w:after="120" w:line="259" w:lineRule="auto"/>
      </w:pPr>
      <w:r>
        <w:rPr>
          <w:rFonts w:ascii="Aptos" w:hAnsi="Aptos"/>
          <w:b/>
          <w:color w:val="172333"/>
        </w:rPr>
        <w:t xml:space="preserve">Identity: </w:t>
      </w:r>
      <w:r>
        <w:rPr>
          <w:rFonts w:ascii="Aptos" w:hAnsi="Aptos"/>
          <w:color w:val="253044"/>
        </w:rPr>
        <w:t>Is sword ko confusing time-rewind/glitch system nahi diya gaya. Yeh black-cube gravity weapon hai: player constructs ko command karta hai, phir ultimate mein battlefield ko floating singularity chamber bana deta hai.</w:t>
      </w:r>
    </w:p>
    <w:p>
      <w:pPr>
        <w:spacing w:after="120" w:line="259" w:lineRule="auto"/>
      </w:pPr>
      <w:r>
        <w:rPr>
          <w:rFonts w:ascii="Aptos" w:hAnsi="Aptos"/>
          <w:b/>
          <w:color w:val="172333"/>
        </w:rPr>
        <w:t xml:space="preserve">Combat Loop: </w:t>
      </w:r>
      <w:r>
        <w:rPr>
          <w:rFonts w:ascii="Aptos" w:hAnsi="Aptos"/>
          <w:color w:val="253044"/>
        </w:rPr>
        <w:t>Opponent ko Gravity Arsenal se displace karo, uski dodge direction read karo, phir Singularity Ascension se risky power phase lo.</w:t>
      </w:r>
    </w:p>
    <w:p>
      <w:pPr>
        <w:spacing w:after="120" w:line="259" w:lineRule="auto"/>
      </w:pPr>
      <w:r>
        <w:rPr>
          <w:rFonts w:ascii="Aptos" w:hAnsi="Aptos"/>
          <w:b/>
          <w:color w:val="172333"/>
        </w:rPr>
        <w:t xml:space="preserve">Passive: </w:t>
      </w:r>
      <w:r>
        <w:rPr>
          <w:rFonts w:ascii="Aptos" w:hAnsi="Aptos"/>
          <w:color w:val="253044"/>
        </w:rPr>
        <w:t>VOID CHARGE - Melee hit ya construct hit par sword ke hilt ke around ek small black cube orbit karta hai, maximum 3. Ultimate cast par jitne cubes stored hon, owner ko utni extra temporary absorption milti hai. UI visually clear: orbiting cubes hi meter hain.</w:t>
      </w:r>
    </w:p>
    <w:p>
      <w:pPr>
        <w:pStyle w:val="Heading2"/>
      </w:pPr>
      <w:r>
        <w:t>GRAVITY ARSENAL</w:t>
      </w:r>
    </w:p>
    <w:p>
      <w:pPr>
        <w:pStyle w:val="AbilityMeta"/>
      </w:pPr>
      <w:r>
        <w:rPr>
          <w:rFonts w:ascii="Aptos" w:hAnsi="Aptos"/>
          <w:b/>
          <w:color w:val="375463"/>
          <w:sz w:val="18"/>
        </w:rPr>
        <w:t>Input: Shift + Left Click   |   Cooldown: 18s   |   Type: Aimed construct barrage / displacement</w:t>
      </w:r>
    </w:p>
    <w:p>
      <w:pPr>
        <w:spacing w:after="120" w:line="259" w:lineRule="auto"/>
      </w:pPr>
      <w:r>
        <w:rPr>
          <w:rFonts w:ascii="Aptos" w:hAnsi="Aptos"/>
          <w:b/>
          <w:color w:val="172333"/>
        </w:rPr>
        <w:t xml:space="preserve">Gameplay Effect: </w:t>
      </w:r>
      <w:r>
        <w:rPr>
          <w:rFonts w:ascii="Aptos" w:hAnsi="Aptos"/>
          <w:color w:val="253044"/>
        </w:rPr>
        <w:t>Ground aur player ke shoulders ke around 6 black-white cube shards rise hote hain. 0.75 sec ke aiming window ke baad woh player ki look direction mein staggered salvo mein shoot hote hain. Har cube heavy contact damage aur controlled knockback deta hai. Same target ko 3 hits lagne par final cube uske piche implode hoke usse short upward pop deta hai.</w:t>
      </w:r>
    </w:p>
    <w:p>
      <w:pPr>
        <w:pStyle w:val="Heading3"/>
      </w:pPr>
      <w:r>
        <w:t>VFX Animation Timeline</w:t>
      </w:r>
    </w:p>
    <w:p>
      <w:pPr>
        <w:pStyle w:val="ListBullet"/>
        <w:spacing w:after="60"/>
      </w:pPr>
      <w:r>
        <w:rPr>
          <w:rFonts w:ascii="Aptos" w:hAnsi="Aptos"/>
          <w:color w:val="253044"/>
        </w:rPr>
        <w:t>Black square ground decals appear around owner.</w:t>
      </w:r>
    </w:p>
    <w:p>
      <w:pPr>
        <w:pStyle w:val="ListBullet"/>
        <w:spacing w:after="60"/>
      </w:pPr>
      <w:r>
        <w:rPr>
          <w:rFonts w:ascii="Aptos" w:hAnsi="Aptos"/>
          <w:color w:val="253044"/>
        </w:rPr>
        <w:t>Six 3D cubes rise, tilt and pulse with bright white bevel edges.</w:t>
      </w:r>
    </w:p>
    <w:p>
      <w:pPr>
        <w:pStyle w:val="ListBullet"/>
        <w:spacing w:after="60"/>
      </w:pPr>
      <w:r>
        <w:rPr>
          <w:rFonts w:ascii="Aptos" w:hAnsi="Aptos"/>
          <w:color w:val="253044"/>
        </w:rPr>
        <w:t>Cubes lock toward crosshair with thin purple aim threads.</w:t>
      </w:r>
    </w:p>
    <w:p>
      <w:pPr>
        <w:pStyle w:val="ListBullet"/>
        <w:spacing w:after="60"/>
      </w:pPr>
      <w:r>
        <w:rPr>
          <w:rFonts w:ascii="Aptos" w:hAnsi="Aptos"/>
          <w:color w:val="253044"/>
        </w:rPr>
        <w:t>Five fast shots launch; sixth cube grows larger and crashes as the finisher.</w:t>
      </w:r>
    </w:p>
    <w:p>
      <w:pPr>
        <w:pStyle w:val="ListBullet"/>
        <w:spacing w:after="60"/>
      </w:pPr>
      <w:r>
        <w:rPr>
          <w:rFonts w:ascii="Aptos" w:hAnsi="Aptos"/>
          <w:color w:val="253044"/>
        </w:rPr>
        <w:t>Hit target ke piche custom cube fragments aur white fracture-sheet trail follow karti hai.</w:t>
      </w:r>
    </w:p>
    <w:p>
      <w:pPr>
        <w:spacing w:after="120" w:line="259" w:lineRule="auto"/>
      </w:pPr>
      <w:r>
        <w:rPr>
          <w:rFonts w:ascii="Aptos" w:hAnsi="Aptos"/>
          <w:b/>
          <w:color w:val="172333"/>
        </w:rPr>
        <w:t xml:space="preserve">Counterplay / Balance: </w:t>
      </w:r>
      <w:r>
        <w:rPr>
          <w:rFonts w:ascii="Aptos" w:hAnsi="Aptos"/>
          <w:color w:val="253044"/>
        </w:rPr>
        <w:t>Charge moment aur projectile lanes visible hain; enemy side-dodge, shield timing, cover ya mobility ability se barrage avoid kar sakta hai.</w:t>
      </w:r>
    </w:p>
    <w:p>
      <w:pPr>
        <w:spacing w:after="120" w:line="259" w:lineRule="auto"/>
      </w:pPr>
      <w:r>
        <w:rPr>
          <w:rFonts w:ascii="Aptos" w:hAnsi="Aptos"/>
          <w:b/>
          <w:color w:val="172333"/>
        </w:rPr>
        <w:t xml:space="preserve">Required Custom Model Assets: </w:t>
      </w:r>
      <w:r>
        <w:rPr>
          <w:rFonts w:ascii="Aptos" w:hAnsi="Aptos"/>
          <w:color w:val="253044"/>
        </w:rPr>
        <w:t>void cube small/large, square ground decal, lock-on thread plane, cube impact fracture, fragment trail shards, implosion ring.</w:t>
      </w:r>
    </w:p>
    <w:p>
      <w:pPr>
        <w:pStyle w:val="Heading2"/>
      </w:pPr>
      <w:r>
        <w:t>SINGULARITY ASCENSION</w:t>
      </w:r>
    </w:p>
    <w:p>
      <w:pPr>
        <w:pStyle w:val="AbilityMeta"/>
      </w:pPr>
      <w:r>
        <w:rPr>
          <w:rFonts w:ascii="Aptos" w:hAnsi="Aptos"/>
          <w:b/>
          <w:color w:val="375463"/>
          <w:sz w:val="18"/>
        </w:rPr>
        <w:t>Input: Shift + Right Click   |   Cooldown: 64s   |   Type: Power awakening / crowd suspension</w:t>
      </w:r>
    </w:p>
    <w:p>
      <w:pPr>
        <w:spacing w:after="120" w:line="259" w:lineRule="auto"/>
      </w:pPr>
      <w:r>
        <w:rPr>
          <w:rFonts w:ascii="Aptos" w:hAnsi="Aptos"/>
          <w:b/>
          <w:color w:val="172333"/>
        </w:rPr>
        <w:t xml:space="preserve">Gameplay Effect: </w:t>
      </w:r>
      <w:r>
        <w:rPr>
          <w:rFonts w:ascii="Aptos" w:hAnsi="Aptos"/>
          <w:color w:val="253044"/>
        </w:rPr>
        <w:t>Owner ke body se black cubes with white glowing outlines nikalte hain aur overhead halo banate hain. 2 sec charge ke baad 18-block radius mein gravity eruption hoti hai. Owner ko Strength II for 10 sec aur Speed I for 3 sec milta hai. Caught enemies damage ke baad 3 blocks upar lift hokar maximum 3 sec ke liye breakable cube prisons mein suspend hote hain.</w:t>
      </w:r>
    </w:p>
    <w:p>
      <w:pPr>
        <w:pStyle w:val="Heading3"/>
      </w:pPr>
      <w:r>
        <w:t>VFX Animation Timeline</w:t>
      </w:r>
    </w:p>
    <w:p>
      <w:pPr>
        <w:pStyle w:val="ListBullet"/>
        <w:spacing w:after="60"/>
      </w:pPr>
      <w:r>
        <w:rPr>
          <w:rFonts w:ascii="Aptos" w:hAnsi="Aptos"/>
          <w:color w:val="253044"/>
        </w:rPr>
        <w:t>Body se small cubes shed hote hain, upward spiral formation mein.</w:t>
      </w:r>
    </w:p>
    <w:p>
      <w:pPr>
        <w:pStyle w:val="ListBullet"/>
        <w:spacing w:after="60"/>
      </w:pPr>
      <w:r>
        <w:rPr>
          <w:rFonts w:ascii="Aptos" w:hAnsi="Aptos"/>
          <w:color w:val="253044"/>
        </w:rPr>
        <w:t>Overhead black halo assemble hota hai; ground dark square ring se cover hota hai.</w:t>
      </w:r>
    </w:p>
    <w:p>
      <w:pPr>
        <w:pStyle w:val="ListBullet"/>
        <w:spacing w:after="60"/>
      </w:pPr>
      <w:r>
        <w:rPr>
          <w:rFonts w:ascii="Aptos" w:hAnsi="Aptos"/>
          <w:color w:val="253044"/>
        </w:rPr>
        <w:t>White-core shockwave expand hoti hai; surrounding display debris levitate karta hai.</w:t>
      </w:r>
    </w:p>
    <w:p>
      <w:pPr>
        <w:pStyle w:val="ListBullet"/>
        <w:spacing w:after="60"/>
      </w:pPr>
      <w:r>
        <w:rPr>
          <w:rFonts w:ascii="Aptos" w:hAnsi="Aptos"/>
          <w:color w:val="253044"/>
        </w:rPr>
        <w:t>Enemies ke around three-to-four-piece cage snaps shut in mid-air.</w:t>
      </w:r>
    </w:p>
    <w:p>
      <w:pPr>
        <w:pStyle w:val="ListBullet"/>
        <w:spacing w:after="60"/>
      </w:pPr>
      <w:r>
        <w:rPr>
          <w:rFonts w:ascii="Aptos" w:hAnsi="Aptos"/>
          <w:color w:val="253044"/>
        </w:rPr>
        <w:t>Owner sword par ten-second black-white empowered trail active rehta hai.</w:t>
      </w:r>
    </w:p>
    <w:p>
      <w:pPr>
        <w:spacing w:after="120" w:line="259" w:lineRule="auto"/>
      </w:pPr>
      <w:r>
        <w:rPr>
          <w:rFonts w:ascii="Aptos" w:hAnsi="Aptos"/>
          <w:b/>
          <w:color w:val="172333"/>
        </w:rPr>
        <w:t xml:space="preserve">Counterplay / Balance: </w:t>
      </w:r>
      <w:r>
        <w:rPr>
          <w:rFonts w:ascii="Aptos" w:hAnsi="Aptos"/>
          <w:color w:val="253044"/>
        </w:rPr>
        <w:t>Long warning charge; radius se escape possible. Suspended target ya teammate prison faces attack karke early escape kar sakta hai. Prison ke andar incoming damage capped rahega.</w:t>
      </w:r>
    </w:p>
    <w:p>
      <w:pPr>
        <w:spacing w:after="120" w:line="259" w:lineRule="auto"/>
      </w:pPr>
      <w:r>
        <w:rPr>
          <w:rFonts w:ascii="Aptos" w:hAnsi="Aptos"/>
          <w:b/>
          <w:color w:val="172333"/>
        </w:rPr>
        <w:t xml:space="preserve">Required Custom Model Assets: </w:t>
      </w:r>
      <w:r>
        <w:rPr>
          <w:rFonts w:ascii="Aptos" w:hAnsi="Aptos"/>
          <w:color w:val="253044"/>
        </w:rPr>
        <w:t>halo cube set, ascension ground ring, gravity burst shell, suspension cage faces cracked variants, empowered sword trail, levitating debris blocks.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 3D VFX models for "Quantum Chronoblade - Gravity Construct". Required: black floating cube shards with glowing white bevel edges and violet inner cracks; small and heavy projectile variants; square void ground decals; thin lock-on thread planes; cube impact fracture sheet; trailing pixel shard fragments; giant overhead singularity halo made from modular cubes; breakable mid-air cube prison faces with intact/cracked/shattered versions; levitating terrain chunk displays; empowered sword aura segments. Low-poly readable Minecraft geometry, animated display-entity compatible, no vanilla particle-based core effect.</w:t>
            </w:r>
          </w:p>
        </w:tc>
      </w:tr>
    </w:tbl>
    <w:p>
      <w:pPr>
        <w:spacing w:after="20"/>
      </w:pPr>
    </w:p>
    <w:p>
      <w:r>
        <w:br w:type="page"/>
      </w:r>
    </w:p>
    <w:p>
      <w:pPr>
        <w:pStyle w:val="Heading1"/>
      </w:pPr>
      <w:r>
        <w:t>02. Drakefire Katana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102</w:t>
            </w:r>
          </w:p>
        </w:tc>
        <w:tc>
          <w:tcPr>
            <w:tcW w:type="dxa" w:w="2550"/>
            <w:vAlign w:val="center"/>
          </w:tcPr>
          <w:p>
            <w:pPr>
              <w:spacing w:after="0"/>
            </w:pPr>
            <w:r/>
            <w:r>
              <w:rPr>
                <w:rFonts w:ascii="Aptos" w:hAnsi="Aptos"/>
                <w:b w:val="0"/>
                <w:color w:val="1C2430"/>
                <w:sz w:val="16"/>
              </w:rPr>
              <w:t>Aerial Dragon Duelist</w:t>
            </w:r>
          </w:p>
        </w:tc>
        <w:tc>
          <w:tcPr>
            <w:tcW w:type="dxa" w:w="2550"/>
            <w:vAlign w:val="center"/>
          </w:tcPr>
          <w:p>
            <w:pPr>
              <w:spacing w:after="0"/>
            </w:pPr>
            <w:r/>
            <w:r>
              <w:rPr>
                <w:rFonts w:ascii="Aptos" w:hAnsi="Aptos"/>
                <w:b w:val="0"/>
                <w:color w:val="1C2430"/>
                <w:sz w:val="16"/>
              </w:rPr>
              <w:t>Crimson, molten orange, charcoal</w:t>
            </w:r>
          </w:p>
        </w:tc>
      </w:tr>
    </w:tbl>
    <w:p>
      <w:pPr>
        <w:spacing w:after="120" w:line="259" w:lineRule="auto"/>
      </w:pPr>
      <w:r>
        <w:rPr>
          <w:rFonts w:ascii="Aptos" w:hAnsi="Aptos"/>
          <w:b/>
          <w:color w:val="172333"/>
        </w:rPr>
        <w:t xml:space="preserve">Identity: </w:t>
      </w:r>
      <w:r>
        <w:rPr>
          <w:rFonts w:ascii="Aptos" w:hAnsi="Aptos"/>
          <w:color w:val="253044"/>
        </w:rPr>
        <w:t>Fast katana wielder jo ek spectral dragon ke saath movement aur fight control karta hai. Yeh simple flame slash nahi; owner dragon ke attack path ka rider banta hai.</w:t>
      </w:r>
    </w:p>
    <w:p>
      <w:pPr>
        <w:spacing w:after="120" w:line="259" w:lineRule="auto"/>
      </w:pPr>
      <w:r>
        <w:rPr>
          <w:rFonts w:ascii="Aptos" w:hAnsi="Aptos"/>
          <w:b/>
          <w:color w:val="172333"/>
        </w:rPr>
        <w:t xml:space="preserve">Combat Loop: </w:t>
      </w:r>
      <w:r>
        <w:rPr>
          <w:rFonts w:ascii="Aptos" w:hAnsi="Aptos"/>
          <w:color w:val="253044"/>
        </w:rPr>
        <w:t>Wyrmride se chase ya entry karo; target ko open zone mein force karke Dragon Raid ke dive lanes se duel dominate karo.</w:t>
      </w:r>
    </w:p>
    <w:p>
      <w:pPr>
        <w:spacing w:after="120" w:line="259" w:lineRule="auto"/>
      </w:pPr>
      <w:r>
        <w:rPr>
          <w:rFonts w:ascii="Aptos" w:hAnsi="Aptos"/>
          <w:b/>
          <w:color w:val="172333"/>
        </w:rPr>
        <w:t xml:space="preserve">Passive: </w:t>
      </w:r>
      <w:r>
        <w:rPr>
          <w:rFonts w:ascii="Aptos" w:hAnsi="Aptos"/>
          <w:color w:val="253044"/>
        </w:rPr>
        <w:t>EMBER EDGE - Katana ke hit se enemy par visible ember cut mark 4 sec ke liye rehta hai. Marked target par next dragon construct hit extra small burn burst deta hai; stack nahi hota.</w:t>
      </w:r>
    </w:p>
    <w:p>
      <w:pPr>
        <w:pStyle w:val="Heading2"/>
      </w:pPr>
      <w:r>
        <w:t>WYRMRIDE CUT</w:t>
      </w:r>
    </w:p>
    <w:p>
      <w:pPr>
        <w:pStyle w:val="AbilityMeta"/>
      </w:pPr>
      <w:r>
        <w:rPr>
          <w:rFonts w:ascii="Aptos" w:hAnsi="Aptos"/>
          <w:b/>
          <w:color w:val="375463"/>
          <w:sz w:val="18"/>
        </w:rPr>
        <w:t>Input: Shift + Left Click   |   Cooldown: 15s   |   Type: Controllable dragon dash / execution slash</w:t>
      </w:r>
    </w:p>
    <w:p>
      <w:pPr>
        <w:spacing w:after="120" w:line="259" w:lineRule="auto"/>
      </w:pPr>
      <w:r>
        <w:rPr>
          <w:rFonts w:ascii="Aptos" w:hAnsi="Aptos"/>
          <w:b/>
          <w:color w:val="172333"/>
        </w:rPr>
        <w:t xml:space="preserve">Gameplay Effect: </w:t>
      </w:r>
      <w:r>
        <w:rPr>
          <w:rFonts w:ascii="Aptos" w:hAnsi="Aptos"/>
          <w:color w:val="253044"/>
        </w:rPr>
        <w:t>Spectral dragon head player ke neeche manifest hota hai aur owner 2 sec tak curved high-speed route par ride karta hai. Path ke edges par flaming claw seams banti hain. Ability recast ya enemy contact par owner dragon se jump karke downward katana cleave karta hai.</w:t>
      </w:r>
    </w:p>
    <w:p>
      <w:pPr>
        <w:pStyle w:val="Heading3"/>
      </w:pPr>
      <w:r>
        <w:t>VFX Animation Timeline</w:t>
      </w:r>
    </w:p>
    <w:p>
      <w:pPr>
        <w:pStyle w:val="ListBullet"/>
        <w:spacing w:after="60"/>
      </w:pPr>
      <w:r>
        <w:rPr>
          <w:rFonts w:ascii="Aptos" w:hAnsi="Aptos"/>
          <w:color w:val="253044"/>
        </w:rPr>
        <w:t>Katana draw par dragon eye flare.</w:t>
      </w:r>
    </w:p>
    <w:p>
      <w:pPr>
        <w:pStyle w:val="ListBullet"/>
        <w:spacing w:after="60"/>
      </w:pPr>
      <w:r>
        <w:rPr>
          <w:rFonts w:ascii="Aptos" w:hAnsi="Aptos"/>
          <w:color w:val="253044"/>
        </w:rPr>
        <w:t>Large red-orange dragon head and neck ribbon forms beneath player.</w:t>
      </w:r>
    </w:p>
    <w:p>
      <w:pPr>
        <w:pStyle w:val="ListBullet"/>
        <w:spacing w:after="60"/>
      </w:pPr>
      <w:r>
        <w:rPr>
          <w:rFonts w:ascii="Aptos" w:hAnsi="Aptos"/>
          <w:color w:val="253044"/>
        </w:rPr>
        <w:t>Trail ke dono sides claw-scratch model sheets ground par burn hote hain.</w:t>
      </w:r>
    </w:p>
    <w:p>
      <w:pPr>
        <w:pStyle w:val="ListBullet"/>
        <w:spacing w:after="60"/>
      </w:pPr>
      <w:r>
        <w:rPr>
          <w:rFonts w:ascii="Aptos" w:hAnsi="Aptos"/>
          <w:color w:val="253044"/>
        </w:rPr>
        <w:t>Jump finisher ke waqt dragon jaws target ke piche snap karte hain.</w:t>
      </w:r>
    </w:p>
    <w:p>
      <w:pPr>
        <w:pStyle w:val="ListBullet"/>
        <w:spacing w:after="60"/>
      </w:pPr>
      <w:r>
        <w:rPr>
          <w:rFonts w:ascii="Aptos" w:hAnsi="Aptos"/>
          <w:color w:val="253044"/>
        </w:rPr>
        <w:t>Impact par crescent flame blade and ember shard burst.</w:t>
      </w:r>
    </w:p>
    <w:p>
      <w:pPr>
        <w:spacing w:after="120" w:line="259" w:lineRule="auto"/>
      </w:pPr>
      <w:r>
        <w:rPr>
          <w:rFonts w:ascii="Aptos" w:hAnsi="Aptos"/>
          <w:b/>
          <w:color w:val="172333"/>
        </w:rPr>
        <w:t xml:space="preserve">Counterplay / Balance: </w:t>
      </w:r>
      <w:r>
        <w:rPr>
          <w:rFonts w:ascii="Aptos" w:hAnsi="Aptos"/>
          <w:color w:val="253044"/>
        </w:rPr>
        <w:t>Dragon ride loud aur visible hai; target sharp turns, cover ya knockback se finisher avoid kar sakta hai. Claw seams damage lane hain lekin short-lived.</w:t>
      </w:r>
    </w:p>
    <w:p>
      <w:pPr>
        <w:spacing w:after="120" w:line="259" w:lineRule="auto"/>
      </w:pPr>
      <w:r>
        <w:rPr>
          <w:rFonts w:ascii="Aptos" w:hAnsi="Aptos"/>
          <w:b/>
          <w:color w:val="172333"/>
        </w:rPr>
        <w:t xml:space="preserve">Required Custom Model Assets: </w:t>
      </w:r>
      <w:r>
        <w:rPr>
          <w:rFonts w:ascii="Aptos" w:hAnsi="Aptos"/>
          <w:color w:val="253044"/>
        </w:rPr>
        <w:t>spectral dragon head/neck modular segments, claw seam decals, ember cut marker, katana crescent slash, jaw snap impact, molten trail.</w:t>
      </w:r>
    </w:p>
    <w:p>
      <w:pPr>
        <w:pStyle w:val="Heading2"/>
      </w:pPr>
      <w:r>
        <w:t>RED DRAGON RAID</w:t>
      </w:r>
    </w:p>
    <w:p>
      <w:pPr>
        <w:pStyle w:val="AbilityMeta"/>
      </w:pPr>
      <w:r>
        <w:rPr>
          <w:rFonts w:ascii="Aptos" w:hAnsi="Aptos"/>
          <w:b/>
          <w:color w:val="375463"/>
          <w:sz w:val="18"/>
        </w:rPr>
        <w:t>Input: Shift + Right Click   |   Cooldown: 58s   |   Type: Cinematic targeted hunt arena</w:t>
      </w:r>
    </w:p>
    <w:p>
      <w:pPr>
        <w:spacing w:after="120" w:line="259" w:lineRule="auto"/>
      </w:pPr>
      <w:r>
        <w:rPr>
          <w:rFonts w:ascii="Aptos" w:hAnsi="Aptos"/>
          <w:b/>
          <w:color w:val="172333"/>
        </w:rPr>
        <w:t xml:space="preserve">Gameplay Effect: </w:t>
      </w:r>
      <w:r>
        <w:rPr>
          <w:rFonts w:ascii="Aptos" w:hAnsi="Aptos"/>
          <w:color w:val="253044"/>
        </w:rPr>
        <w:t>Target area ke upar giant dragon shadow circle karta hai aur 3 dive passes perform karta hai. Har pass ke pehle red burning lane floor par draw hoti hai; dragon lane ko claw/fire impact se rake karta hai. Third pass ke baad owner ek enhanced Wyrmride Cut use kar sakta hai without extra cooldown.</w:t>
      </w:r>
    </w:p>
    <w:p>
      <w:pPr>
        <w:pStyle w:val="Heading3"/>
      </w:pPr>
      <w:r>
        <w:t>VFX Animation Timeline</w:t>
      </w:r>
    </w:p>
    <w:p>
      <w:pPr>
        <w:pStyle w:val="ListBullet"/>
        <w:spacing w:after="60"/>
      </w:pPr>
      <w:r>
        <w:rPr>
          <w:rFonts w:ascii="Aptos" w:hAnsi="Aptos"/>
          <w:color w:val="253044"/>
        </w:rPr>
        <w:t>Sky mein massive translucent dragon silhouette.</w:t>
      </w:r>
    </w:p>
    <w:p>
      <w:pPr>
        <w:pStyle w:val="ListBullet"/>
        <w:spacing w:after="60"/>
      </w:pPr>
      <w:r>
        <w:rPr>
          <w:rFonts w:ascii="Aptos" w:hAnsi="Aptos"/>
          <w:color w:val="253044"/>
        </w:rPr>
        <w:t>Terrain par bright warning lane with moving claw glyphs.</w:t>
      </w:r>
    </w:p>
    <w:p>
      <w:pPr>
        <w:pStyle w:val="ListBullet"/>
        <w:spacing w:after="60"/>
      </w:pPr>
      <w:r>
        <w:rPr>
          <w:rFonts w:ascii="Aptos" w:hAnsi="Aptos"/>
          <w:color w:val="253044"/>
        </w:rPr>
        <w:t>Dive par dragon wings cross screen and lane erupts in flame plates.</w:t>
      </w:r>
    </w:p>
    <w:p>
      <w:pPr>
        <w:pStyle w:val="ListBullet"/>
        <w:spacing w:after="60"/>
      </w:pPr>
      <w:r>
        <w:rPr>
          <w:rFonts w:ascii="Aptos" w:hAnsi="Aptos"/>
          <w:color w:val="253044"/>
        </w:rPr>
        <w:t>Third pass ek roaring center impact ring create karta hai.</w:t>
      </w:r>
    </w:p>
    <w:p>
      <w:pPr>
        <w:pStyle w:val="ListBullet"/>
        <w:spacing w:after="60"/>
      </w:pPr>
      <w:r>
        <w:rPr>
          <w:rFonts w:ascii="Aptos" w:hAnsi="Aptos"/>
          <w:color w:val="253044"/>
        </w:rPr>
        <w:t>Owner katana temporarily dragonfire-lit ho jati hai.</w:t>
      </w:r>
    </w:p>
    <w:p>
      <w:pPr>
        <w:spacing w:after="120" w:line="259" w:lineRule="auto"/>
      </w:pPr>
      <w:r>
        <w:rPr>
          <w:rFonts w:ascii="Aptos" w:hAnsi="Aptos"/>
          <w:b/>
          <w:color w:val="172333"/>
        </w:rPr>
        <w:t xml:space="preserve">Counterplay / Balance: </w:t>
      </w:r>
      <w:r>
        <w:rPr>
          <w:rFonts w:ascii="Aptos" w:hAnsi="Aptos"/>
          <w:color w:val="253044"/>
        </w:rPr>
        <w:t>Each lane telegraphed; enemies lanes se exit kar sakte hain, cover use kar sakte hain, ya owner ko pressure karke final free dash waste karwa sakte hain.</w:t>
      </w:r>
    </w:p>
    <w:p>
      <w:pPr>
        <w:spacing w:after="120" w:line="259" w:lineRule="auto"/>
      </w:pPr>
      <w:r>
        <w:rPr>
          <w:rFonts w:ascii="Aptos" w:hAnsi="Aptos"/>
          <w:b/>
          <w:color w:val="172333"/>
        </w:rPr>
        <w:t xml:space="preserve">Required Custom Model Assets: </w:t>
      </w:r>
      <w:r>
        <w:rPr>
          <w:rFonts w:ascii="Aptos" w:hAnsi="Aptos"/>
          <w:color w:val="253044"/>
        </w:rPr>
        <w:t>large aerial dragon silhouette, dive flame lane, claw glyph preview, wing pass sheets, impact ring, empowered katana texture state.</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premium Minecraft custom-model VFX for "Drakefire Katana - Wyrmride and Red Dragon Raid". Required: blocky spectral fire dragon head with modular ribbon body, dragon eye charge flare, burning claw ground seams, katana crescent fire slash, ember cut target marker, enormous aerial dragon silhouette, three telegraphed red raid-lane decals, diving wing sweep panels, roaring impact ring and enhanced katana glow. Colors crimson, molten orange and charcoal smoke; custom ItemDisplay/BlockDisplay models, cinematic but readable in PvP.</w:t>
            </w:r>
          </w:p>
        </w:tc>
      </w:tr>
    </w:tbl>
    <w:p>
      <w:pPr>
        <w:spacing w:after="20"/>
      </w:pPr>
    </w:p>
    <w:p>
      <w:r>
        <w:br w:type="page"/>
      </w:r>
    </w:p>
    <w:p>
      <w:pPr>
        <w:pStyle w:val="Heading1"/>
      </w:pPr>
      <w:r>
        <w:t>03. Goldfang Dagger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103</w:t>
            </w:r>
          </w:p>
        </w:tc>
        <w:tc>
          <w:tcPr>
            <w:tcW w:type="dxa" w:w="2550"/>
            <w:vAlign w:val="center"/>
          </w:tcPr>
          <w:p>
            <w:pPr>
              <w:spacing w:after="0"/>
            </w:pPr>
            <w:r/>
            <w:r>
              <w:rPr>
                <w:rFonts w:ascii="Aptos" w:hAnsi="Aptos"/>
                <w:b w:val="0"/>
                <w:color w:val="1C2430"/>
                <w:sz w:val="16"/>
              </w:rPr>
              <w:t>Heist Assassin</w:t>
            </w:r>
          </w:p>
        </w:tc>
        <w:tc>
          <w:tcPr>
            <w:tcW w:type="dxa" w:w="2550"/>
            <w:vAlign w:val="center"/>
          </w:tcPr>
          <w:p>
            <w:pPr>
              <w:spacing w:after="0"/>
            </w:pPr>
            <w:r/>
            <w:r>
              <w:rPr>
                <w:rFonts w:ascii="Aptos" w:hAnsi="Aptos"/>
                <w:b w:val="0"/>
                <w:color w:val="1C2430"/>
                <w:sz w:val="16"/>
              </w:rPr>
              <w:t>Polished gold, black velvet smoke, white blade light</w:t>
            </w:r>
          </w:p>
        </w:tc>
      </w:tr>
    </w:tbl>
    <w:p>
      <w:pPr>
        <w:spacing w:after="120" w:line="259" w:lineRule="auto"/>
      </w:pPr>
      <w:r>
        <w:rPr>
          <w:rFonts w:ascii="Aptos" w:hAnsi="Aptos"/>
          <w:b/>
          <w:color w:val="172333"/>
        </w:rPr>
        <w:t xml:space="preserve">Identity: </w:t>
      </w:r>
      <w:r>
        <w:rPr>
          <w:rFonts w:ascii="Aptos" w:hAnsi="Aptos"/>
          <w:color w:val="253044"/>
        </w:rPr>
        <w:t>Is dagger ki feel loot aur betrayal ki hai: bright golden decoys, orbiting blades aur vault-style ambush. Enemy ko samajh aata hai trap laga hai, par kaunsi angle se attack aayega predict karna hard hota hai.</w:t>
      </w:r>
    </w:p>
    <w:p>
      <w:pPr>
        <w:spacing w:after="120" w:line="259" w:lineRule="auto"/>
      </w:pPr>
      <w:r>
        <w:rPr>
          <w:rFonts w:ascii="Aptos" w:hAnsi="Aptos"/>
          <w:b/>
          <w:color w:val="172333"/>
        </w:rPr>
        <w:t xml:space="preserve">Combat Loop: </w:t>
      </w:r>
      <w:r>
        <w:rPr>
          <w:rFonts w:ascii="Aptos" w:hAnsi="Aptos"/>
          <w:color w:val="253044"/>
        </w:rPr>
        <w:t>Blade Rush se ek target cut karke exit karo; Grand Heist laga kar chase zone ko apni teleportable assassination floor banao.</w:t>
      </w:r>
    </w:p>
    <w:p>
      <w:pPr>
        <w:spacing w:after="120" w:line="259" w:lineRule="auto"/>
      </w:pPr>
      <w:r>
        <w:rPr>
          <w:rFonts w:ascii="Aptos" w:hAnsi="Aptos"/>
          <w:b/>
          <w:color w:val="172333"/>
        </w:rPr>
        <w:t xml:space="preserve">Passive: </w:t>
      </w:r>
      <w:r>
        <w:rPr>
          <w:rFonts w:ascii="Aptos" w:hAnsi="Aptos"/>
          <w:color w:val="253044"/>
        </w:rPr>
        <w:t>PAYDAY - Back hit ya ability finisher par ek visible golden coin owner ke around orbit karta hai, maximum 3. Grand Heist mein coins automatic extra dagger projectiles ban jate hain.</w:t>
      </w:r>
    </w:p>
    <w:p>
      <w:pPr>
        <w:pStyle w:val="Heading2"/>
      </w:pPr>
      <w:r>
        <w:t>GILDED BLADE RUSH</w:t>
      </w:r>
    </w:p>
    <w:p>
      <w:pPr>
        <w:pStyle w:val="AbilityMeta"/>
      </w:pPr>
      <w:r>
        <w:rPr>
          <w:rFonts w:ascii="Aptos" w:hAnsi="Aptos"/>
          <w:b/>
          <w:color w:val="375463"/>
          <w:sz w:val="18"/>
        </w:rPr>
        <w:t>Input: Shift + Left Click   |   Cooldown: 14s   |   Type: Orbit-blade dash / chase starter</w:t>
      </w:r>
    </w:p>
    <w:p>
      <w:pPr>
        <w:spacing w:after="120" w:line="259" w:lineRule="auto"/>
      </w:pPr>
      <w:r>
        <w:rPr>
          <w:rFonts w:ascii="Aptos" w:hAnsi="Aptos"/>
          <w:b/>
          <w:color w:val="172333"/>
        </w:rPr>
        <w:t xml:space="preserve">Gameplay Effect: </w:t>
      </w:r>
      <w:r>
        <w:rPr>
          <w:rFonts w:ascii="Aptos" w:hAnsi="Aptos"/>
          <w:color w:val="253044"/>
        </w:rPr>
        <w:t>Owner 5 blocks tak aimed direction mein dash karta hai. Dash se pehle 6 white-gold blade displays owner ke charon taraf horizontal orbit mein spawn hote hain. Path mein enemies multi-cut damage lete hain; dash end par blades front fan mein launch hote hain. Owner ko 5 sec Speed I milta hai.</w:t>
      </w:r>
    </w:p>
    <w:p>
      <w:pPr>
        <w:pStyle w:val="Heading3"/>
      </w:pPr>
      <w:r>
        <w:t>VFX Animation Timeline</w:t>
      </w:r>
    </w:p>
    <w:p>
      <w:pPr>
        <w:pStyle w:val="ListBullet"/>
        <w:spacing w:after="60"/>
      </w:pPr>
      <w:r>
        <w:rPr>
          <w:rFonts w:ascii="Aptos" w:hAnsi="Aptos"/>
          <w:color w:val="253044"/>
        </w:rPr>
        <w:t>Gold smoke vanish burst.</w:t>
      </w:r>
    </w:p>
    <w:p>
      <w:pPr>
        <w:pStyle w:val="ListBullet"/>
        <w:spacing w:after="60"/>
      </w:pPr>
      <w:r>
        <w:rPr>
          <w:rFonts w:ascii="Aptos" w:hAnsi="Aptos"/>
          <w:color w:val="253044"/>
        </w:rPr>
        <w:t>Six slim white-gold blades rapidly orbit around waist/shoulder height.</w:t>
      </w:r>
    </w:p>
    <w:p>
      <w:pPr>
        <w:pStyle w:val="ListBullet"/>
        <w:spacing w:after="60"/>
      </w:pPr>
      <w:r>
        <w:rPr>
          <w:rFonts w:ascii="Aptos" w:hAnsi="Aptos"/>
          <w:color w:val="253044"/>
        </w:rPr>
        <w:t>Dash path par thin polished-gold slash ribbon.</w:t>
      </w:r>
    </w:p>
    <w:p>
      <w:pPr>
        <w:pStyle w:val="ListBullet"/>
        <w:spacing w:after="60"/>
      </w:pPr>
      <w:r>
        <w:rPr>
          <w:rFonts w:ascii="Aptos" w:hAnsi="Aptos"/>
          <w:color w:val="253044"/>
        </w:rPr>
        <w:t>Each enemy contact par layered cut flashes, no ugly vanilla crit spam.</w:t>
      </w:r>
    </w:p>
    <w:p>
      <w:pPr>
        <w:pStyle w:val="ListBullet"/>
        <w:spacing w:after="60"/>
      </w:pPr>
      <w:r>
        <w:rPr>
          <w:rFonts w:ascii="Aptos" w:hAnsi="Aptos"/>
          <w:color w:val="253044"/>
        </w:rPr>
        <w:t>End par blade fan launch and coin-shard dissolve.</w:t>
      </w:r>
    </w:p>
    <w:p>
      <w:pPr>
        <w:spacing w:after="120" w:line="259" w:lineRule="auto"/>
      </w:pPr>
      <w:r>
        <w:rPr>
          <w:rFonts w:ascii="Aptos" w:hAnsi="Aptos"/>
          <w:b/>
          <w:color w:val="172333"/>
        </w:rPr>
        <w:t xml:space="preserve">Counterplay / Balance: </w:t>
      </w:r>
      <w:r>
        <w:rPr>
          <w:rFonts w:ascii="Aptos" w:hAnsi="Aptos"/>
          <w:color w:val="253044"/>
        </w:rPr>
        <w:t>Dash direction briefly signalled by gold streak; sidestep ya barrier se avoid ho sakta hai. Blades heavy knockback nahi deti, isliye enemy retaliate kar sakta hai.</w:t>
      </w:r>
    </w:p>
    <w:p>
      <w:pPr>
        <w:spacing w:after="120" w:line="259" w:lineRule="auto"/>
      </w:pPr>
      <w:r>
        <w:rPr>
          <w:rFonts w:ascii="Aptos" w:hAnsi="Aptos"/>
          <w:b/>
          <w:color w:val="172333"/>
        </w:rPr>
        <w:t xml:space="preserve">Required Custom Model Assets: </w:t>
      </w:r>
      <w:r>
        <w:rPr>
          <w:rFonts w:ascii="Aptos" w:hAnsi="Aptos"/>
          <w:color w:val="253044"/>
        </w:rPr>
        <w:t>orbit blades, gold smoke sheet, dash ribbon, cut-flash plates, blade fan projectile, coin fragment dissolve.</w:t>
      </w:r>
    </w:p>
    <w:p>
      <w:pPr>
        <w:pStyle w:val="Heading2"/>
      </w:pPr>
      <w:r>
        <w:t>GRAND HEIST</w:t>
      </w:r>
    </w:p>
    <w:p>
      <w:pPr>
        <w:pStyle w:val="AbilityMeta"/>
      </w:pPr>
      <w:r>
        <w:rPr>
          <w:rFonts w:ascii="Aptos" w:hAnsi="Aptos"/>
          <w:b/>
          <w:color w:val="375463"/>
          <w:sz w:val="18"/>
        </w:rPr>
        <w:t>Input: Shift + Right Click   |   Cooldown: 54s   |   Type: Assassin event zone / teleport crossfire</w:t>
      </w:r>
    </w:p>
    <w:p>
      <w:pPr>
        <w:spacing w:after="120" w:line="259" w:lineRule="auto"/>
      </w:pPr>
      <w:r>
        <w:rPr>
          <w:rFonts w:ascii="Aptos" w:hAnsi="Aptos"/>
          <w:b/>
          <w:color w:val="172333"/>
        </w:rPr>
        <w:t xml:space="preserve">Gameplay Effect: </w:t>
      </w:r>
      <w:r>
        <w:rPr>
          <w:rFonts w:ascii="Aptos" w:hAnsi="Aptos"/>
          <w:color w:val="253044"/>
        </w:rPr>
        <w:t>Target point par huge golden vault door ground se rise hota hai. Usse 4 coin roads cross-shape mein spread hoti hain, har road ke end par golden statue decoy khada hota hai. Owner 6 sec ke duration mein maximum 3 baar kisi statue par blink kar sakta hai; har blink par baaki statues target area mein dagger crossfire fire karti hain. End par vault snap-close shock burst deta hai.</w:t>
      </w:r>
    </w:p>
    <w:p>
      <w:pPr>
        <w:pStyle w:val="Heading3"/>
      </w:pPr>
      <w:r>
        <w:t>VFX Animation Timeline</w:t>
      </w:r>
    </w:p>
    <w:p>
      <w:pPr>
        <w:pStyle w:val="ListBullet"/>
        <w:spacing w:after="60"/>
      </w:pPr>
      <w:r>
        <w:rPr>
          <w:rFonts w:ascii="Aptos" w:hAnsi="Aptos"/>
          <w:color w:val="253044"/>
        </w:rPr>
        <w:t>Vault outline and giant lock rises from ground.</w:t>
      </w:r>
    </w:p>
    <w:p>
      <w:pPr>
        <w:pStyle w:val="ListBullet"/>
        <w:spacing w:after="60"/>
      </w:pPr>
      <w:r>
        <w:rPr>
          <w:rFonts w:ascii="Aptos" w:hAnsi="Aptos"/>
          <w:color w:val="253044"/>
        </w:rPr>
        <w:t>Liquid-looking coin-road display strips unfold.</w:t>
      </w:r>
    </w:p>
    <w:p>
      <w:pPr>
        <w:pStyle w:val="ListBullet"/>
        <w:spacing w:after="60"/>
      </w:pPr>
      <w:r>
        <w:rPr>
          <w:rFonts w:ascii="Aptos" w:hAnsi="Aptos"/>
          <w:color w:val="253044"/>
        </w:rPr>
        <w:t>Four owner-shaped gold statues form with black smoke eyes.</w:t>
      </w:r>
    </w:p>
    <w:p>
      <w:pPr>
        <w:pStyle w:val="ListBullet"/>
        <w:spacing w:after="60"/>
      </w:pPr>
      <w:r>
        <w:rPr>
          <w:rFonts w:ascii="Aptos" w:hAnsi="Aptos"/>
          <w:color w:val="253044"/>
        </w:rPr>
        <w:t>Blink par statue shatter and daggers cross center.</w:t>
      </w:r>
    </w:p>
    <w:p>
      <w:pPr>
        <w:pStyle w:val="ListBullet"/>
        <w:spacing w:after="60"/>
      </w:pPr>
      <w:r>
        <w:rPr>
          <w:rFonts w:ascii="Aptos" w:hAnsi="Aptos"/>
          <w:color w:val="253044"/>
        </w:rPr>
        <w:t>Final giant lock closes with gold fang shock ring.</w:t>
      </w:r>
    </w:p>
    <w:p>
      <w:pPr>
        <w:spacing w:after="120" w:line="259" w:lineRule="auto"/>
      </w:pPr>
      <w:r>
        <w:rPr>
          <w:rFonts w:ascii="Aptos" w:hAnsi="Aptos"/>
          <w:b/>
          <w:color w:val="172333"/>
        </w:rPr>
        <w:t xml:space="preserve">Counterplay / Balance: </w:t>
      </w:r>
      <w:r>
        <w:rPr>
          <w:rFonts w:ascii="Aptos" w:hAnsi="Aptos"/>
          <w:color w:val="253044"/>
        </w:rPr>
        <w:t>Enemies coin roads aur statues clearly dekh sakte hain; statues destroy karke blink points reduce kar sakte hain, ya vault zone exit kar sakte hain.</w:t>
      </w:r>
    </w:p>
    <w:p>
      <w:pPr>
        <w:spacing w:after="120" w:line="259" w:lineRule="auto"/>
      </w:pPr>
      <w:r>
        <w:rPr>
          <w:rFonts w:ascii="Aptos" w:hAnsi="Aptos"/>
          <w:b/>
          <w:color w:val="172333"/>
        </w:rPr>
        <w:t xml:space="preserve">Required Custom Model Assets: </w:t>
      </w:r>
      <w:r>
        <w:rPr>
          <w:rFonts w:ascii="Aptos" w:hAnsi="Aptos"/>
          <w:color w:val="253044"/>
        </w:rPr>
        <w:t>giant vault door, lock core, coin road tiles, statue decoy intact/broken, crossfire daggers, closing shock ring.</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 3D VFX assets for "Goldfang Dagger - Heist Assassin". Required: six slim white-gold orbit blades, black-gold smoke sheets, polished slash ribbons, coin shards, huge golden vault door and lock, four unfoldable coin-road tile strips, gold player-statue decoys with intact/shattered variants, black-gold blink portal, dagger crossfire projectiles and final fang shock ring. Keep the look luxurious, sharp and high contrast, display-entity animated, not vanilla particles.</w:t>
            </w:r>
          </w:p>
        </w:tc>
      </w:tr>
    </w:tbl>
    <w:p>
      <w:pPr>
        <w:spacing w:after="20"/>
      </w:pPr>
    </w:p>
    <w:p>
      <w:r>
        <w:br w:type="page"/>
      </w:r>
    </w:p>
    <w:p>
      <w:pPr>
        <w:pStyle w:val="Heading1"/>
      </w:pPr>
      <w:r>
        <w:t>04. Bloodchain Ripper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104</w:t>
            </w:r>
          </w:p>
        </w:tc>
        <w:tc>
          <w:tcPr>
            <w:tcW w:type="dxa" w:w="2550"/>
            <w:vAlign w:val="center"/>
          </w:tcPr>
          <w:p>
            <w:pPr>
              <w:spacing w:after="0"/>
            </w:pPr>
            <w:r/>
            <w:r>
              <w:rPr>
                <w:rFonts w:ascii="Aptos" w:hAnsi="Aptos"/>
                <w:b w:val="0"/>
                <w:color w:val="1C2430"/>
                <w:sz w:val="16"/>
              </w:rPr>
              <w:t>Mechanical Capture Bruiser</w:t>
            </w:r>
          </w:p>
        </w:tc>
        <w:tc>
          <w:tcPr>
            <w:tcW w:type="dxa" w:w="2550"/>
            <w:vAlign w:val="center"/>
          </w:tcPr>
          <w:p>
            <w:pPr>
              <w:spacing w:after="0"/>
            </w:pPr>
            <w:r/>
            <w:r>
              <w:rPr>
                <w:rFonts w:ascii="Aptos" w:hAnsi="Aptos"/>
                <w:b w:val="0"/>
                <w:color w:val="1C2430"/>
                <w:sz w:val="16"/>
              </w:rPr>
              <w:t>Iron black, blood red, furnace orange sparks</w:t>
            </w:r>
          </w:p>
        </w:tc>
      </w:tr>
    </w:tbl>
    <w:p>
      <w:pPr>
        <w:spacing w:after="120" w:line="259" w:lineRule="auto"/>
      </w:pPr>
      <w:r>
        <w:rPr>
          <w:rFonts w:ascii="Aptos" w:hAnsi="Aptos"/>
          <w:b/>
          <w:color w:val="172333"/>
        </w:rPr>
        <w:t xml:space="preserve">Identity: </w:t>
      </w:r>
      <w:r>
        <w:rPr>
          <w:rFonts w:ascii="Aptos" w:hAnsi="Aptos"/>
          <w:color w:val="253044"/>
        </w:rPr>
        <w:t>Aisi chainsword jo opponent ko sirf hit nahi karti; usse capture, drag aur industrial kill-lane mein force karti hai.</w:t>
      </w:r>
    </w:p>
    <w:p>
      <w:pPr>
        <w:spacing w:after="120" w:line="259" w:lineRule="auto"/>
      </w:pPr>
      <w:r>
        <w:rPr>
          <w:rFonts w:ascii="Aptos" w:hAnsi="Aptos"/>
          <w:b/>
          <w:color w:val="172333"/>
        </w:rPr>
        <w:t xml:space="preserve">Combat Loop: </w:t>
      </w:r>
      <w:r>
        <w:rPr>
          <w:rFonts w:ascii="Aptos" w:hAnsi="Aptos"/>
          <w:color w:val="253044"/>
        </w:rPr>
        <w:t>Chain Saw Reel se enemy ya terrain par engage karo; Slaughter Conveyor se bridge/doorway/teamfight ko mechanical hazard mein badal do.</w:t>
      </w:r>
    </w:p>
    <w:p>
      <w:pPr>
        <w:spacing w:after="120" w:line="259" w:lineRule="auto"/>
      </w:pPr>
      <w:r>
        <w:rPr>
          <w:rFonts w:ascii="Aptos" w:hAnsi="Aptos"/>
          <w:b/>
          <w:color w:val="172333"/>
        </w:rPr>
        <w:t xml:space="preserve">Passive: </w:t>
      </w:r>
      <w:r>
        <w:rPr>
          <w:rFonts w:ascii="Aptos" w:hAnsi="Aptos"/>
          <w:color w:val="253044"/>
        </w:rPr>
        <w:t>REV PRESSURE - Consecutive close melee hits se chainsword ke teeth red glow karte hain. Third consecutive hit par victim par 3-sec visible armor-scratch marker lagta hai; next ability impact slightly stronger hota hai.</w:t>
      </w:r>
    </w:p>
    <w:p>
      <w:pPr>
        <w:pStyle w:val="Heading2"/>
      </w:pPr>
      <w:r>
        <w:t>CHAINSAW REEL</w:t>
      </w:r>
    </w:p>
    <w:p>
      <w:pPr>
        <w:pStyle w:val="AbilityMeta"/>
      </w:pPr>
      <w:r>
        <w:rPr>
          <w:rFonts w:ascii="Aptos" w:hAnsi="Aptos"/>
          <w:b/>
          <w:color w:val="375463"/>
          <w:sz w:val="18"/>
        </w:rPr>
        <w:t>Input: Shift + Left Click   |   Cooldown: 16s   |   Type: Hook engage / brutal collision</w:t>
      </w:r>
    </w:p>
    <w:p>
      <w:pPr>
        <w:spacing w:after="120" w:line="259" w:lineRule="auto"/>
      </w:pPr>
      <w:r>
        <w:rPr>
          <w:rFonts w:ascii="Aptos" w:hAnsi="Aptos"/>
          <w:b/>
          <w:color w:val="172333"/>
        </w:rPr>
        <w:t xml:space="preserve">Gameplay Effect: </w:t>
      </w:r>
      <w:r>
        <w:rPr>
          <w:rFonts w:ascii="Aptos" w:hAnsi="Aptos"/>
          <w:color w:val="253044"/>
        </w:rPr>
        <w:t>Ripper barbed hook up to 18 blocks shoot karta hai. Enemy hit par player khud revving chain ke along enemy ki taraf zip karta hai aur collision par spinning shoulder-cut attack karta hai, victim ko side throw + bleed deta hai. Terrain hit par same line grapple mobility ke liye use hoti hai.</w:t>
      </w:r>
    </w:p>
    <w:p>
      <w:pPr>
        <w:pStyle w:val="Heading3"/>
      </w:pPr>
      <w:r>
        <w:t>VFX Animation Timeline</w:t>
      </w:r>
    </w:p>
    <w:p>
      <w:pPr>
        <w:pStyle w:val="ListBullet"/>
        <w:spacing w:after="60"/>
      </w:pPr>
      <w:r>
        <w:rPr>
          <w:rFonts w:ascii="Aptos" w:hAnsi="Aptos"/>
          <w:color w:val="253044"/>
        </w:rPr>
        <w:t>Motor rev teeth rotate on weapon.</w:t>
      </w:r>
    </w:p>
    <w:p>
      <w:pPr>
        <w:pStyle w:val="ListBullet"/>
        <w:spacing w:after="60"/>
      </w:pPr>
      <w:r>
        <w:rPr>
          <w:rFonts w:ascii="Aptos" w:hAnsi="Aptos"/>
          <w:color w:val="253044"/>
        </w:rPr>
        <w:t>Heavy hook flies with modular chain segment displays.</w:t>
      </w:r>
    </w:p>
    <w:p>
      <w:pPr>
        <w:pStyle w:val="ListBullet"/>
        <w:spacing w:after="60"/>
      </w:pPr>
      <w:r>
        <w:rPr>
          <w:rFonts w:ascii="Aptos" w:hAnsi="Aptos"/>
          <w:color w:val="253044"/>
        </w:rPr>
        <w:t>Enemy lock par red clamp jaws snap around target.</w:t>
      </w:r>
    </w:p>
    <w:p>
      <w:pPr>
        <w:pStyle w:val="ListBullet"/>
        <w:spacing w:after="60"/>
      </w:pPr>
      <w:r>
        <w:rPr>
          <w:rFonts w:ascii="Aptos" w:hAnsi="Aptos"/>
          <w:color w:val="253044"/>
        </w:rPr>
        <w:t>Owner chain-line par sparks ke saath accelerate karta hai.</w:t>
      </w:r>
    </w:p>
    <w:p>
      <w:pPr>
        <w:pStyle w:val="ListBullet"/>
        <w:spacing w:after="60"/>
      </w:pPr>
      <w:r>
        <w:rPr>
          <w:rFonts w:ascii="Aptos" w:hAnsi="Aptos"/>
          <w:color w:val="253044"/>
        </w:rPr>
        <w:t>Collision par saw wheel flash and blood-red slash plates burst.</w:t>
      </w:r>
    </w:p>
    <w:p>
      <w:pPr>
        <w:spacing w:after="120" w:line="259" w:lineRule="auto"/>
      </w:pPr>
      <w:r>
        <w:rPr>
          <w:rFonts w:ascii="Aptos" w:hAnsi="Aptos"/>
          <w:b/>
          <w:color w:val="172333"/>
        </w:rPr>
        <w:t xml:space="preserve">Counterplay / Balance: </w:t>
      </w:r>
      <w:r>
        <w:rPr>
          <w:rFonts w:ascii="Aptos" w:hAnsi="Aptos"/>
          <w:color w:val="253044"/>
        </w:rPr>
        <w:t>Hook projectile visible and shield-blockable; line-of-sight break se chain snap; miss hone par owner punishable.</w:t>
      </w:r>
    </w:p>
    <w:p>
      <w:pPr>
        <w:spacing w:after="120" w:line="259" w:lineRule="auto"/>
      </w:pPr>
      <w:r>
        <w:rPr>
          <w:rFonts w:ascii="Aptos" w:hAnsi="Aptos"/>
          <w:b/>
          <w:color w:val="172333"/>
        </w:rPr>
        <w:t xml:space="preserve">Required Custom Model Assets: </w:t>
      </w:r>
      <w:r>
        <w:rPr>
          <w:rFonts w:ascii="Aptos" w:hAnsi="Aptos"/>
          <w:color w:val="253044"/>
        </w:rPr>
        <w:t>barbed hook, chain links, red clamp, speed sparks, saw collision wheel, armor scratch marker, bleed ribbon.</w:t>
      </w:r>
    </w:p>
    <w:p>
      <w:pPr>
        <w:pStyle w:val="Heading2"/>
      </w:pPr>
      <w:r>
        <w:t>SLAUGHTER CONVEYOR</w:t>
      </w:r>
    </w:p>
    <w:p>
      <w:pPr>
        <w:pStyle w:val="AbilityMeta"/>
      </w:pPr>
      <w:r>
        <w:rPr>
          <w:rFonts w:ascii="Aptos" w:hAnsi="Aptos"/>
          <w:b/>
          <w:color w:val="375463"/>
          <w:sz w:val="18"/>
        </w:rPr>
        <w:t>Input: Shift + Right Click   |   Cooldown: 58s   |   Type: Moving industrial hazard lane</w:t>
      </w:r>
    </w:p>
    <w:p>
      <w:pPr>
        <w:spacing w:after="120" w:line="259" w:lineRule="auto"/>
      </w:pPr>
      <w:r>
        <w:rPr>
          <w:rFonts w:ascii="Aptos" w:hAnsi="Aptos"/>
          <w:b/>
          <w:color w:val="172333"/>
        </w:rPr>
        <w:t xml:space="preserve">Gameplay Effect: </w:t>
      </w:r>
      <w:r>
        <w:rPr>
          <w:rFonts w:ascii="Aptos" w:hAnsi="Aptos"/>
          <w:color w:val="253044"/>
        </w:rPr>
        <w:t>Aimed lane mein do huge chain rails ground se erupt hote hain, unke beech animated conveyor plates run hoti hain. Players lane mein rahein to end point ki taraf drag honge. End par towering saw-gate rotate karta hai; contact heavy damage aur outward throw deta hai. Owner Ripper Reel ke saath victims ko lane mein shove kar sakta hai.</w:t>
      </w:r>
    </w:p>
    <w:p>
      <w:pPr>
        <w:pStyle w:val="Heading3"/>
      </w:pPr>
      <w:r>
        <w:t>VFX Animation Timeline</w:t>
      </w:r>
    </w:p>
    <w:p>
      <w:pPr>
        <w:pStyle w:val="ListBullet"/>
        <w:spacing w:after="60"/>
      </w:pPr>
      <w:r>
        <w:rPr>
          <w:rFonts w:ascii="Aptos" w:hAnsi="Aptos"/>
          <w:color w:val="253044"/>
        </w:rPr>
        <w:t>Red warning rectangular lane.</w:t>
      </w:r>
    </w:p>
    <w:p>
      <w:pPr>
        <w:pStyle w:val="ListBullet"/>
        <w:spacing w:after="60"/>
      </w:pPr>
      <w:r>
        <w:rPr>
          <w:rFonts w:ascii="Aptos" w:hAnsi="Aptos"/>
          <w:color w:val="253044"/>
        </w:rPr>
        <w:t>Two rows of iron chain pylons punch out of ground.</w:t>
      </w:r>
    </w:p>
    <w:p>
      <w:pPr>
        <w:pStyle w:val="ListBullet"/>
        <w:spacing w:after="60"/>
      </w:pPr>
      <w:r>
        <w:rPr>
          <w:rFonts w:ascii="Aptos" w:hAnsi="Aptos"/>
          <w:color w:val="253044"/>
        </w:rPr>
        <w:t>Moving serrated floor plates animate forward.</w:t>
      </w:r>
    </w:p>
    <w:p>
      <w:pPr>
        <w:pStyle w:val="ListBullet"/>
        <w:spacing w:after="60"/>
      </w:pPr>
      <w:r>
        <w:rPr>
          <w:rFonts w:ascii="Aptos" w:hAnsi="Aptos"/>
          <w:color w:val="253044"/>
        </w:rPr>
        <w:t>End saw-gate builds tooth by tooth and revs louder.</w:t>
      </w:r>
    </w:p>
    <w:p>
      <w:pPr>
        <w:pStyle w:val="ListBullet"/>
        <w:spacing w:after="60"/>
      </w:pPr>
      <w:r>
        <w:rPr>
          <w:rFonts w:ascii="Aptos" w:hAnsi="Aptos"/>
          <w:color w:val="253044"/>
        </w:rPr>
        <w:t>Broken anchor par sparks and conveyor slowdown.</w:t>
      </w:r>
    </w:p>
    <w:p>
      <w:pPr>
        <w:spacing w:after="120" w:line="259" w:lineRule="auto"/>
      </w:pPr>
      <w:r>
        <w:rPr>
          <w:rFonts w:ascii="Aptos" w:hAnsi="Aptos"/>
          <w:b/>
          <w:color w:val="172333"/>
        </w:rPr>
        <w:t xml:space="preserve">Counterplay / Balance: </w:t>
      </w:r>
      <w:r>
        <w:rPr>
          <w:rFonts w:ascii="Aptos" w:hAnsi="Aptos"/>
          <w:color w:val="253044"/>
        </w:rPr>
        <w:t>Lane clearly visible, players side-jump exit kar sakte hain; glowing rail anchors destroy karke conveyor speed aur saw damage reduce ki ja sakti hai.</w:t>
      </w:r>
    </w:p>
    <w:p>
      <w:pPr>
        <w:spacing w:after="120" w:line="259" w:lineRule="auto"/>
      </w:pPr>
      <w:r>
        <w:rPr>
          <w:rFonts w:ascii="Aptos" w:hAnsi="Aptos"/>
          <w:b/>
          <w:color w:val="172333"/>
        </w:rPr>
        <w:t xml:space="preserve">Required Custom Model Assets: </w:t>
      </w:r>
      <w:r>
        <w:rPr>
          <w:rFonts w:ascii="Aptos" w:hAnsi="Aptos"/>
          <w:color w:val="253044"/>
        </w:rPr>
        <w:t>rail pylons, conveyor plates animation set, saw gate, anchor nodes cracked variants, warning lane decal, spark debris.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a Minecraft low-poly custom-model VFX pack for "Bloodchain Ripper - Industrial Capture". Include a barbed red-black hook, modular animated chain links, locking clamp jaws, rotating chainsword tooth halo, saw collision sheets, armor-scratch icon, two massive conveyor rail pylons, moving serrated floor plates, giant rotating saw-gate, breakable glowing anchor nodes and furnace spark shards. The effect must feel mechanical, brutal and readable, using display entities rather than vanilla red particles.</w:t>
            </w:r>
          </w:p>
        </w:tc>
      </w:tr>
    </w:tbl>
    <w:p>
      <w:pPr>
        <w:spacing w:after="20"/>
      </w:pPr>
    </w:p>
    <w:p>
      <w:r>
        <w:br w:type="page"/>
      </w:r>
    </w:p>
    <w:p>
      <w:pPr>
        <w:pStyle w:val="Heading1"/>
      </w:pPr>
      <w:r>
        <w:t>05. Frostnova Chakram</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105</w:t>
            </w:r>
          </w:p>
        </w:tc>
        <w:tc>
          <w:tcPr>
            <w:tcW w:type="dxa" w:w="2550"/>
            <w:vAlign w:val="center"/>
          </w:tcPr>
          <w:p>
            <w:pPr>
              <w:spacing w:after="0"/>
            </w:pPr>
            <w:r/>
            <w:r>
              <w:rPr>
                <w:rFonts w:ascii="Aptos" w:hAnsi="Aptos"/>
                <w:b w:val="0"/>
                <w:color w:val="1C2430"/>
                <w:sz w:val="16"/>
              </w:rPr>
              <w:t>Ice Construct Controller</w:t>
            </w:r>
          </w:p>
        </w:tc>
        <w:tc>
          <w:tcPr>
            <w:tcW w:type="dxa" w:w="2550"/>
            <w:vAlign w:val="center"/>
          </w:tcPr>
          <w:p>
            <w:pPr>
              <w:spacing w:after="0"/>
            </w:pPr>
            <w:r/>
            <w:r>
              <w:rPr>
                <w:rFonts w:ascii="Aptos" w:hAnsi="Aptos"/>
                <w:b w:val="0"/>
                <w:color w:val="1C2430"/>
                <w:sz w:val="16"/>
              </w:rPr>
              <w:t>Glacier blue, translucent ice, cold white</w:t>
            </w:r>
          </w:p>
        </w:tc>
      </w:tr>
    </w:tbl>
    <w:p>
      <w:pPr>
        <w:spacing w:after="120" w:line="259" w:lineRule="auto"/>
      </w:pPr>
      <w:r>
        <w:rPr>
          <w:rFonts w:ascii="Aptos" w:hAnsi="Aptos"/>
          <w:b/>
          <w:color w:val="172333"/>
        </w:rPr>
        <w:t xml:space="preserve">Identity: </w:t>
      </w:r>
      <w:r>
        <w:rPr>
          <w:rFonts w:ascii="Aptos" w:hAnsi="Aptos"/>
          <w:color w:val="253044"/>
        </w:rPr>
        <w:t>Screenshots ke floating ice blocks is weapon ka signature bante hain: wielder giant ice monoliths command karta hai aur ultimate mein battlefield ko ricochet ice chamber bana deta hai.</w:t>
      </w:r>
    </w:p>
    <w:p>
      <w:pPr>
        <w:spacing w:after="120" w:line="259" w:lineRule="auto"/>
      </w:pPr>
      <w:r>
        <w:rPr>
          <w:rFonts w:ascii="Aptos" w:hAnsi="Aptos"/>
          <w:b/>
          <w:color w:val="172333"/>
        </w:rPr>
        <w:t xml:space="preserve">Combat Loop: </w:t>
      </w:r>
      <w:r>
        <w:rPr>
          <w:rFonts w:ascii="Aptos" w:hAnsi="Aptos"/>
          <w:color w:val="253044"/>
        </w:rPr>
        <w:t>Command of Ice se enemies ko falling monoliths se displace/freeze karo; Mirror Palace mein giant returning chakram ko bounce karwa kar area dominate karo.</w:t>
      </w:r>
    </w:p>
    <w:p>
      <w:pPr>
        <w:spacing w:after="120" w:line="259" w:lineRule="auto"/>
      </w:pPr>
      <w:r>
        <w:rPr>
          <w:rFonts w:ascii="Aptos" w:hAnsi="Aptos"/>
          <w:b/>
          <w:color w:val="172333"/>
        </w:rPr>
        <w:t xml:space="preserve">Passive: </w:t>
      </w:r>
      <w:r>
        <w:rPr>
          <w:rFonts w:ascii="Aptos" w:hAnsi="Aptos"/>
          <w:color w:val="253044"/>
        </w:rPr>
        <w:t>FROST SEAL - Ability hit enemy par visible ice-crystal seal 5 sec ke liye lagti hai. Doosra ice hit seal ko crack karke short heavy slow deta hai.</w:t>
      </w:r>
    </w:p>
    <w:p>
      <w:pPr>
        <w:pStyle w:val="Heading2"/>
      </w:pPr>
      <w:r>
        <w:t>COMMAND OF ICE</w:t>
      </w:r>
    </w:p>
    <w:p>
      <w:pPr>
        <w:pStyle w:val="AbilityMeta"/>
      </w:pPr>
      <w:r>
        <w:rPr>
          <w:rFonts w:ascii="Aptos" w:hAnsi="Aptos"/>
          <w:b/>
          <w:color w:val="375463"/>
          <w:sz w:val="18"/>
        </w:rPr>
        <w:t>Input: Shift + Left Click   |   Cooldown: 20s   |   Type: Floating monolith command / slam pattern</w:t>
      </w:r>
    </w:p>
    <w:p>
      <w:pPr>
        <w:spacing w:after="120" w:line="259" w:lineRule="auto"/>
      </w:pPr>
      <w:r>
        <w:rPr>
          <w:rFonts w:ascii="Aptos" w:hAnsi="Aptos"/>
          <w:b/>
          <w:color w:val="172333"/>
        </w:rPr>
        <w:t xml:space="preserve">Gameplay Effect: </w:t>
      </w:r>
      <w:r>
        <w:rPr>
          <w:rFonts w:ascii="Aptos" w:hAnsi="Aptos"/>
          <w:color w:val="253044"/>
        </w:rPr>
        <w:t>Player ke samne sky-height par 3 large translucent ice cube monoliths rise hote hain. Crosshair movement se owner 1.2 sec ke andar unka crash line set karta hai. Cubes one-by-one indicated positions par slam hote hain, damage, small upward pop aur frosted slow field chhodte hain. Same target ko second slam hit kare to short ice encase hota hai.</w:t>
      </w:r>
    </w:p>
    <w:p>
      <w:pPr>
        <w:pStyle w:val="Heading3"/>
      </w:pPr>
      <w:r>
        <w:t>VFX Animation Timeline</w:t>
      </w:r>
    </w:p>
    <w:p>
      <w:pPr>
        <w:pStyle w:val="ListBullet"/>
        <w:spacing w:after="60"/>
      </w:pPr>
      <w:r>
        <w:rPr>
          <w:rFonts w:ascii="Aptos" w:hAnsi="Aptos"/>
          <w:color w:val="253044"/>
        </w:rPr>
        <w:t>Snow-white command glyph above weapon.</w:t>
      </w:r>
    </w:p>
    <w:p>
      <w:pPr>
        <w:pStyle w:val="ListBullet"/>
        <w:spacing w:after="60"/>
      </w:pPr>
      <w:r>
        <w:rPr>
          <w:rFonts w:ascii="Aptos" w:hAnsi="Aptos"/>
          <w:color w:val="253044"/>
        </w:rPr>
        <w:t>Three giant ice blocks rise with hanging snow-sprite planes.</w:t>
      </w:r>
    </w:p>
    <w:p>
      <w:pPr>
        <w:pStyle w:val="ListBullet"/>
        <w:spacing w:after="60"/>
      </w:pPr>
      <w:r>
        <w:rPr>
          <w:rFonts w:ascii="Aptos" w:hAnsi="Aptos"/>
          <w:color w:val="253044"/>
        </w:rPr>
        <w:t>Ground par three shifting blue landing squares show aim path.</w:t>
      </w:r>
    </w:p>
    <w:p>
      <w:pPr>
        <w:pStyle w:val="ListBullet"/>
        <w:spacing w:after="60"/>
      </w:pPr>
      <w:r>
        <w:rPr>
          <w:rFonts w:ascii="Aptos" w:hAnsi="Aptos"/>
          <w:color w:val="253044"/>
        </w:rPr>
        <w:t>Each cube crashes with crystalline shard explosion and temporary icy imprint.</w:t>
      </w:r>
    </w:p>
    <w:p>
      <w:pPr>
        <w:pStyle w:val="ListBullet"/>
        <w:spacing w:after="60"/>
      </w:pPr>
      <w:r>
        <w:rPr>
          <w:rFonts w:ascii="Aptos" w:hAnsi="Aptos"/>
          <w:color w:val="253044"/>
        </w:rPr>
        <w:t>Double-hit par target ke around crackable thin ice shell.</w:t>
      </w:r>
    </w:p>
    <w:p>
      <w:pPr>
        <w:spacing w:after="120" w:line="259" w:lineRule="auto"/>
      </w:pPr>
      <w:r>
        <w:rPr>
          <w:rFonts w:ascii="Aptos" w:hAnsi="Aptos"/>
          <w:b/>
          <w:color w:val="172333"/>
        </w:rPr>
        <w:t xml:space="preserve">Counterplay / Balance: </w:t>
      </w:r>
      <w:r>
        <w:rPr>
          <w:rFonts w:ascii="Aptos" w:hAnsi="Aptos"/>
          <w:color w:val="253044"/>
        </w:rPr>
        <w:t>Landing squares readable; enemy route change karke dodge kar sakta hai. Ice shell very short ya attack se breakable rahega.</w:t>
      </w:r>
    </w:p>
    <w:p>
      <w:pPr>
        <w:spacing w:after="120" w:line="259" w:lineRule="auto"/>
      </w:pPr>
      <w:r>
        <w:rPr>
          <w:rFonts w:ascii="Aptos" w:hAnsi="Aptos"/>
          <w:b/>
          <w:color w:val="172333"/>
        </w:rPr>
        <w:t xml:space="preserve">Required Custom Model Assets: </w:t>
      </w:r>
      <w:r>
        <w:rPr>
          <w:rFonts w:ascii="Aptos" w:hAnsi="Aptos"/>
          <w:color w:val="253044"/>
        </w:rPr>
        <w:t>large hover ice cubes, command glyph, landing square decals, snow sheet fragments, ground ice imprint, breakable thin ice shell.</w:t>
      </w:r>
    </w:p>
    <w:p>
      <w:pPr>
        <w:pStyle w:val="Heading2"/>
      </w:pPr>
      <w:r>
        <w:t>GLACIER MIRROR PALACE</w:t>
      </w:r>
    </w:p>
    <w:p>
      <w:pPr>
        <w:pStyle w:val="AbilityMeta"/>
      </w:pPr>
      <w:r>
        <w:rPr>
          <w:rFonts w:ascii="Aptos" w:hAnsi="Aptos"/>
          <w:b/>
          <w:color w:val="375463"/>
          <w:sz w:val="18"/>
        </w:rPr>
        <w:t>Input: Shift + Right Click   |   Cooldown: 56s   |   Type: Interactive ice ricochet arena</w:t>
      </w:r>
    </w:p>
    <w:p>
      <w:pPr>
        <w:spacing w:after="120" w:line="259" w:lineRule="auto"/>
      </w:pPr>
      <w:r>
        <w:rPr>
          <w:rFonts w:ascii="Aptos" w:hAnsi="Aptos"/>
          <w:b/>
          <w:color w:val="172333"/>
        </w:rPr>
        <w:t xml:space="preserve">Gameplay Effect: </w:t>
      </w:r>
      <w:r>
        <w:rPr>
          <w:rFonts w:ascii="Aptos" w:hAnsi="Aptos"/>
          <w:color w:val="253044"/>
        </w:rPr>
        <w:t>Target area ke four corners par huge angled ice mirror slabs emerge karte hain. Beech mein wielder ka oversized frost chakram spin-up hota hai aur mirrors ke beech bounce karta hai for 5 sec. Har next route pehle bright blue line se preview hota hai. Hit players slide/slow hote hain. Owner recast par giant chakram ko apni taraf recall kar sakta hai for final return hit.</w:t>
      </w:r>
    </w:p>
    <w:p>
      <w:pPr>
        <w:pStyle w:val="Heading3"/>
      </w:pPr>
      <w:r>
        <w:t>VFX Animation Timeline</w:t>
      </w:r>
    </w:p>
    <w:p>
      <w:pPr>
        <w:pStyle w:val="ListBullet"/>
        <w:spacing w:after="60"/>
      </w:pPr>
      <w:r>
        <w:rPr>
          <w:rFonts w:ascii="Aptos" w:hAnsi="Aptos"/>
          <w:color w:val="253044"/>
        </w:rPr>
        <w:t>Four ice slabs burst up at tilted angles.</w:t>
      </w:r>
    </w:p>
    <w:p>
      <w:pPr>
        <w:pStyle w:val="ListBullet"/>
        <w:spacing w:after="60"/>
      </w:pPr>
      <w:r>
        <w:rPr>
          <w:rFonts w:ascii="Aptos" w:hAnsi="Aptos"/>
          <w:color w:val="253044"/>
        </w:rPr>
        <w:t>Center giant chakram forms from frozen shards.</w:t>
      </w:r>
    </w:p>
    <w:p>
      <w:pPr>
        <w:pStyle w:val="ListBullet"/>
        <w:spacing w:after="60"/>
      </w:pPr>
      <w:r>
        <w:rPr>
          <w:rFonts w:ascii="Aptos" w:hAnsi="Aptos"/>
          <w:color w:val="253044"/>
        </w:rPr>
        <w:t>Next-bounce lane glowing crack line se announce hoti hai.</w:t>
      </w:r>
    </w:p>
    <w:p>
      <w:pPr>
        <w:pStyle w:val="ListBullet"/>
        <w:spacing w:after="60"/>
      </w:pPr>
      <w:r>
        <w:rPr>
          <w:rFonts w:ascii="Aptos" w:hAnsi="Aptos"/>
          <w:color w:val="253044"/>
        </w:rPr>
        <w:t>Each mirror strike showers 3D snowflake plates.</w:t>
      </w:r>
    </w:p>
    <w:p>
      <w:pPr>
        <w:pStyle w:val="ListBullet"/>
        <w:spacing w:after="60"/>
      </w:pPr>
      <w:r>
        <w:rPr>
          <w:rFonts w:ascii="Aptos" w:hAnsi="Aptos"/>
          <w:color w:val="253044"/>
        </w:rPr>
        <w:t>Recall par mirrors simultaneously fracture and collapse.</w:t>
      </w:r>
    </w:p>
    <w:p>
      <w:pPr>
        <w:spacing w:after="120" w:line="259" w:lineRule="auto"/>
      </w:pPr>
      <w:r>
        <w:rPr>
          <w:rFonts w:ascii="Aptos" w:hAnsi="Aptos"/>
          <w:b/>
          <w:color w:val="172333"/>
        </w:rPr>
        <w:t xml:space="preserve">Counterplay / Balance: </w:t>
      </w:r>
      <w:r>
        <w:rPr>
          <w:rFonts w:ascii="Aptos" w:hAnsi="Aptos"/>
          <w:color w:val="253044"/>
        </w:rPr>
        <w:t>Mirrors breakable hain; ek slab todne par bounce routes kam ho jate hain. Preview lines allow skill dodge.</w:t>
      </w:r>
    </w:p>
    <w:p>
      <w:pPr>
        <w:spacing w:after="120" w:line="259" w:lineRule="auto"/>
      </w:pPr>
      <w:r>
        <w:rPr>
          <w:rFonts w:ascii="Aptos" w:hAnsi="Aptos"/>
          <w:b/>
          <w:color w:val="172333"/>
        </w:rPr>
        <w:t xml:space="preserve">Required Custom Model Assets: </w:t>
      </w:r>
      <w:r>
        <w:rPr>
          <w:rFonts w:ascii="Aptos" w:hAnsi="Aptos"/>
          <w:color w:val="253044"/>
        </w:rPr>
        <w:t>angled ice mirrors intact/cracked, giant chakram rotating model, bounce lane line, snowflake planes, recall trail, collapse fragments.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custom Minecraft display-entity VFX for "Frostnova Chakram - Command of Ice and Glacier Mirror Palace". Required: three enormous translucent hovering ice cube monoliths like cinematic command blocks, cold-white snow sprite planes, blue landing square telegraphs, slam shards and frosted ground imprint, crackable ice shell, four giant angled ice mirror slabs with damage variants, oversized rotating icy chakram, bounce-path preview strip and shattering mirror debris. No vanilla snow particle spam; all hero visuals must be model/display based.</w:t>
            </w:r>
          </w:p>
        </w:tc>
      </w:tr>
    </w:tbl>
    <w:p>
      <w:pPr>
        <w:spacing w:after="20"/>
      </w:pPr>
    </w:p>
    <w:p>
      <w:r>
        <w:br w:type="page"/>
      </w:r>
    </w:p>
    <w:p>
      <w:pPr>
        <w:pStyle w:val="Heading1"/>
      </w:pPr>
      <w:r>
        <w:t>06. Petalstorm Fanblade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106</w:t>
            </w:r>
          </w:p>
        </w:tc>
        <w:tc>
          <w:tcPr>
            <w:tcW w:type="dxa" w:w="2550"/>
            <w:vAlign w:val="center"/>
          </w:tcPr>
          <w:p>
            <w:pPr>
              <w:spacing w:after="0"/>
            </w:pPr>
            <w:r/>
            <w:r>
              <w:rPr>
                <w:rFonts w:ascii="Aptos" w:hAnsi="Aptos"/>
                <w:b w:val="0"/>
                <w:color w:val="1C2430"/>
                <w:sz w:val="16"/>
              </w:rPr>
              <w:t>Aerial Formation Support</w:t>
            </w:r>
          </w:p>
        </w:tc>
        <w:tc>
          <w:tcPr>
            <w:tcW w:type="dxa" w:w="2550"/>
            <w:vAlign w:val="center"/>
          </w:tcPr>
          <w:p>
            <w:pPr>
              <w:spacing w:after="0"/>
            </w:pPr>
            <w:r/>
            <w:r>
              <w:rPr>
                <w:rFonts w:ascii="Aptos" w:hAnsi="Aptos"/>
                <w:b w:val="0"/>
                <w:color w:val="1C2430"/>
                <w:sz w:val="16"/>
              </w:rPr>
              <w:t>Sakura pink, pearl white, soft jade</w:t>
            </w:r>
          </w:p>
        </w:tc>
      </w:tr>
    </w:tbl>
    <w:p>
      <w:pPr>
        <w:spacing w:after="120" w:line="259" w:lineRule="auto"/>
      </w:pPr>
      <w:r>
        <w:rPr>
          <w:rFonts w:ascii="Aptos" w:hAnsi="Aptos"/>
          <w:b/>
          <w:color w:val="172333"/>
        </w:rPr>
        <w:t xml:space="preserve">Identity: </w:t>
      </w:r>
      <w:r>
        <w:rPr>
          <w:rFonts w:ascii="Aptos" w:hAnsi="Aptos"/>
          <w:color w:val="253044"/>
        </w:rPr>
        <w:t>Fanblade graceful dikhe lekin gameplay weak nahi: owner giant petal constructs ko wave/bridge ki tarah ride karta hai aur teamfight mein living sakura monument summon karta hai.</w:t>
      </w:r>
    </w:p>
    <w:p>
      <w:pPr>
        <w:spacing w:after="120" w:line="259" w:lineRule="auto"/>
      </w:pPr>
      <w:r>
        <w:rPr>
          <w:rFonts w:ascii="Aptos" w:hAnsi="Aptos"/>
          <w:b/>
          <w:color w:val="172333"/>
        </w:rPr>
        <w:t xml:space="preserve">Combat Loop: </w:t>
      </w:r>
      <w:r>
        <w:rPr>
          <w:rFonts w:ascii="Aptos" w:hAnsi="Aptos"/>
          <w:color w:val="253044"/>
        </w:rPr>
        <w:t>Koi Dance se enemy formation cut karke allies ko movement lane do; Heavenbloom Festival se fight ko aerial sakura battlefield bana do.</w:t>
      </w:r>
    </w:p>
    <w:p>
      <w:pPr>
        <w:spacing w:after="120" w:line="259" w:lineRule="auto"/>
      </w:pPr>
      <w:r>
        <w:rPr>
          <w:rFonts w:ascii="Aptos" w:hAnsi="Aptos"/>
          <w:b/>
          <w:color w:val="172333"/>
        </w:rPr>
        <w:t xml:space="preserve">Passive: </w:t>
      </w:r>
      <w:r>
        <w:rPr>
          <w:rFonts w:ascii="Aptos" w:hAnsi="Aptos"/>
          <w:color w:val="253044"/>
        </w:rPr>
        <w:t>PETAL FAVOUR - Fan abilities ke trail par allies jo first time pass karein unhe short speed burst milta hai. Enemy trail cross kare to petal flare se briefly reveal hota hai.</w:t>
      </w:r>
    </w:p>
    <w:p>
      <w:pPr>
        <w:pStyle w:val="Heading2"/>
      </w:pPr>
      <w:r>
        <w:t>KOI DRAGON DANCE</w:t>
      </w:r>
    </w:p>
    <w:p>
      <w:pPr>
        <w:pStyle w:val="AbilityMeta"/>
      </w:pPr>
      <w:r>
        <w:rPr>
          <w:rFonts w:ascii="Aptos" w:hAnsi="Aptos"/>
          <w:b/>
          <w:color w:val="375463"/>
          <w:sz w:val="18"/>
        </w:rPr>
        <w:t>Input: Shift + Left Click   |   Cooldown: 17s   |   Type: Curved moving slash construct / rideable lane</w:t>
      </w:r>
    </w:p>
    <w:p>
      <w:pPr>
        <w:spacing w:after="120" w:line="259" w:lineRule="auto"/>
      </w:pPr>
      <w:r>
        <w:rPr>
          <w:rFonts w:ascii="Aptos" w:hAnsi="Aptos"/>
          <w:b/>
          <w:color w:val="172333"/>
        </w:rPr>
        <w:t xml:space="preserve">Gameplay Effect: </w:t>
      </w:r>
      <w:r>
        <w:rPr>
          <w:rFonts w:ascii="Aptos" w:hAnsi="Aptos"/>
          <w:color w:val="253044"/>
        </w:rPr>
        <w:t>Fan open hote hi hundreds of custom petal planes ek huge sakura koi-dragon silhouette form karte hain. Construct curved path mein 15 blocks swim karta hai, enemies ko hit karke upward-side throw karta hai. Owner path par jump karke koi trail ko ride kar sakta hai, ending aerial fan strike ke saath.</w:t>
      </w:r>
    </w:p>
    <w:p>
      <w:pPr>
        <w:pStyle w:val="Heading3"/>
      </w:pPr>
      <w:r>
        <w:t>VFX Animation Timeline</w:t>
      </w:r>
    </w:p>
    <w:p>
      <w:pPr>
        <w:pStyle w:val="ListBullet"/>
        <w:spacing w:after="60"/>
      </w:pPr>
      <w:r>
        <w:rPr>
          <w:rFonts w:ascii="Aptos" w:hAnsi="Aptos"/>
          <w:color w:val="253044"/>
        </w:rPr>
        <w:t>Large translucent fan ribs unfold behind owner.</w:t>
      </w:r>
    </w:p>
    <w:p>
      <w:pPr>
        <w:pStyle w:val="ListBullet"/>
        <w:spacing w:after="60"/>
      </w:pPr>
      <w:r>
        <w:rPr>
          <w:rFonts w:ascii="Aptos" w:hAnsi="Aptos"/>
          <w:color w:val="253044"/>
        </w:rPr>
        <w:t>Petal swarm koi-dragon head and ribbon body assemble karta hai.</w:t>
      </w:r>
    </w:p>
    <w:p>
      <w:pPr>
        <w:pStyle w:val="ListBullet"/>
        <w:spacing w:after="60"/>
      </w:pPr>
      <w:r>
        <w:rPr>
          <w:rFonts w:ascii="Aptos" w:hAnsi="Aptos"/>
          <w:color w:val="253044"/>
        </w:rPr>
        <w:t>Curving flight lane pink ribbon se visible rehti hai.</w:t>
      </w:r>
    </w:p>
    <w:p>
      <w:pPr>
        <w:pStyle w:val="ListBullet"/>
        <w:spacing w:after="60"/>
      </w:pPr>
      <w:r>
        <w:rPr>
          <w:rFonts w:ascii="Aptos" w:hAnsi="Aptos"/>
          <w:color w:val="253044"/>
        </w:rPr>
        <w:t>Enemy hit par petal spiral lift and fan-cut flash.</w:t>
      </w:r>
    </w:p>
    <w:p>
      <w:pPr>
        <w:pStyle w:val="ListBullet"/>
        <w:spacing w:after="60"/>
      </w:pPr>
      <w:r>
        <w:rPr>
          <w:rFonts w:ascii="Aptos" w:hAnsi="Aptos"/>
          <w:color w:val="253044"/>
        </w:rPr>
        <w:t>Owner ride end par flower seal landing impact.</w:t>
      </w:r>
    </w:p>
    <w:p>
      <w:pPr>
        <w:spacing w:after="120" w:line="259" w:lineRule="auto"/>
      </w:pPr>
      <w:r>
        <w:rPr>
          <w:rFonts w:ascii="Aptos" w:hAnsi="Aptos"/>
          <w:b/>
          <w:color w:val="172333"/>
        </w:rPr>
        <w:t xml:space="preserve">Counterplay / Balance: </w:t>
      </w:r>
      <w:r>
        <w:rPr>
          <w:rFonts w:ascii="Aptos" w:hAnsi="Aptos"/>
          <w:color w:val="253044"/>
        </w:rPr>
        <w:t>Koi path curved lekin visible; dodge ya cover possible. Ride karte owner mid-air projectile pressure se punishable.</w:t>
      </w:r>
    </w:p>
    <w:p>
      <w:pPr>
        <w:spacing w:after="120" w:line="259" w:lineRule="auto"/>
      </w:pPr>
      <w:r>
        <w:rPr>
          <w:rFonts w:ascii="Aptos" w:hAnsi="Aptos"/>
          <w:b/>
          <w:color w:val="172333"/>
        </w:rPr>
        <w:t xml:space="preserve">Required Custom Model Assets: </w:t>
      </w:r>
      <w:r>
        <w:rPr>
          <w:rFonts w:ascii="Aptos" w:hAnsi="Aptos"/>
          <w:color w:val="253044"/>
        </w:rPr>
        <w:t>fan rib panels, petal koi-dragon modular body, pink ribbon lane, spiral lift petals, landing flower seal, ally speed glints.</w:t>
      </w:r>
    </w:p>
    <w:p>
      <w:pPr>
        <w:pStyle w:val="Heading2"/>
      </w:pPr>
      <w:r>
        <w:t>HEAVENBLOOM FESTIVAL</w:t>
      </w:r>
    </w:p>
    <w:p>
      <w:pPr>
        <w:pStyle w:val="AbilityMeta"/>
      </w:pPr>
      <w:r>
        <w:rPr>
          <w:rFonts w:ascii="Aptos" w:hAnsi="Aptos"/>
          <w:b/>
          <w:color w:val="375463"/>
          <w:sz w:val="18"/>
        </w:rPr>
        <w:t>Input: Shift + Right Click   |   Cooldown: 62s   |   Type: Giant teamfight monument / moving wind routes</w:t>
      </w:r>
    </w:p>
    <w:p>
      <w:pPr>
        <w:spacing w:after="120" w:line="259" w:lineRule="auto"/>
      </w:pPr>
      <w:r>
        <w:rPr>
          <w:rFonts w:ascii="Aptos" w:hAnsi="Aptos"/>
          <w:b/>
          <w:color w:val="172333"/>
        </w:rPr>
        <w:t xml:space="preserve">Gameplay Effect: </w:t>
      </w:r>
      <w:r>
        <w:rPr>
          <w:rFonts w:ascii="Aptos" w:hAnsi="Aptos"/>
          <w:color w:val="253044"/>
        </w:rPr>
        <w:t>Battlefield center mein enormous temporary cherry-blossom tree display grow hota hai. Four branches se rotating petal wind-routes descend hoti hain. Allies lanes par launch/glide le sakte hain; enemies ko lanes contact par slice + throw milta hai; incoming projectile constructs route edges se divert hote hain. 7 sec baad tree blossom burst outward knockback deti hai.</w:t>
      </w:r>
    </w:p>
    <w:p>
      <w:pPr>
        <w:pStyle w:val="Heading3"/>
      </w:pPr>
      <w:r>
        <w:t>VFX Animation Timeline</w:t>
      </w:r>
    </w:p>
    <w:p>
      <w:pPr>
        <w:pStyle w:val="ListBullet"/>
        <w:spacing w:after="60"/>
      </w:pPr>
      <w:r>
        <w:rPr>
          <w:rFonts w:ascii="Aptos" w:hAnsi="Aptos"/>
          <w:color w:val="253044"/>
        </w:rPr>
        <w:t>Root spiral ground se tree trunk build karta hai.</w:t>
      </w:r>
    </w:p>
    <w:p>
      <w:pPr>
        <w:pStyle w:val="ListBullet"/>
        <w:spacing w:after="60"/>
      </w:pPr>
      <w:r>
        <w:rPr>
          <w:rFonts w:ascii="Aptos" w:hAnsi="Aptos"/>
          <w:color w:val="253044"/>
        </w:rPr>
        <w:t>Huge blocky sakura canopy opens in stages.</w:t>
      </w:r>
    </w:p>
    <w:p>
      <w:pPr>
        <w:pStyle w:val="ListBullet"/>
        <w:spacing w:after="60"/>
      </w:pPr>
      <w:r>
        <w:rPr>
          <w:rFonts w:ascii="Aptos" w:hAnsi="Aptos"/>
          <w:color w:val="253044"/>
        </w:rPr>
        <w:t>Four flowing branch routes ribbon/fan panels se move karte hain.</w:t>
      </w:r>
    </w:p>
    <w:p>
      <w:pPr>
        <w:pStyle w:val="ListBullet"/>
        <w:spacing w:after="60"/>
      </w:pPr>
      <w:r>
        <w:rPr>
          <w:rFonts w:ascii="Aptos" w:hAnsi="Aptos"/>
          <w:color w:val="253044"/>
        </w:rPr>
        <w:t>Petal storm projectile impacts ko sweep karta hai.</w:t>
      </w:r>
    </w:p>
    <w:p>
      <w:pPr>
        <w:pStyle w:val="ListBullet"/>
        <w:spacing w:after="60"/>
      </w:pPr>
      <w:r>
        <w:rPr>
          <w:rFonts w:ascii="Aptos" w:hAnsi="Aptos"/>
          <w:color w:val="253044"/>
        </w:rPr>
        <w:t>Final blossom burst giant radial flower silhouette release karta hai.</w:t>
      </w:r>
    </w:p>
    <w:p>
      <w:pPr>
        <w:spacing w:after="120" w:line="259" w:lineRule="auto"/>
      </w:pPr>
      <w:r>
        <w:rPr>
          <w:rFonts w:ascii="Aptos" w:hAnsi="Aptos"/>
          <w:b/>
          <w:color w:val="172333"/>
        </w:rPr>
        <w:t xml:space="preserve">Counterplay / Balance: </w:t>
      </w:r>
      <w:r>
        <w:rPr>
          <w:rFonts w:ascii="Aptos" w:hAnsi="Aptos"/>
          <w:color w:val="253044"/>
        </w:rPr>
        <w:t>Tree trunk ke glowing bloom cores damage karke active routes reduce ki ja sakti hain; lanes visually obvious hain; area leave karna possible.</w:t>
      </w:r>
    </w:p>
    <w:p>
      <w:pPr>
        <w:spacing w:after="120" w:line="259" w:lineRule="auto"/>
      </w:pPr>
      <w:r>
        <w:rPr>
          <w:rFonts w:ascii="Aptos" w:hAnsi="Aptos"/>
          <w:b/>
          <w:color w:val="172333"/>
        </w:rPr>
        <w:t xml:space="preserve">Required Custom Model Assets: </w:t>
      </w:r>
      <w:r>
        <w:rPr>
          <w:rFonts w:ascii="Aptos" w:hAnsi="Aptos"/>
          <w:color w:val="253044"/>
        </w:rPr>
        <w:t>growing trunk sections, canopy layers, branch-route ribbon panels, petal deflect sweep, bloom cores cracked state, final radial flower.</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premium Minecraft VFX models for "Petalstorm Fanblade - Koi Dragon Dance and Heavenbloom Festival". Required: unfoldable pearl-pink fan ribs, hundreds-of-petals-look modular koi/dragon construct segments, curved ribbon travel lane, petal lift spiral, flower seal landing decal, enormous staged cherry tree trunk and canopy, rotating branch wind routes, destructible bloom cores, projectile-sweep petal sheets and final radial blossom. Elegant low-poly custom displays, never standard vanilla petal spam.</w:t>
            </w:r>
          </w:p>
        </w:tc>
      </w:tr>
    </w:tbl>
    <w:p>
      <w:pPr>
        <w:spacing w:after="20"/>
      </w:pPr>
    </w:p>
    <w:p>
      <w:r>
        <w:br w:type="page"/>
      </w:r>
    </w:p>
    <w:p>
      <w:pPr>
        <w:pStyle w:val="Heading1"/>
      </w:pPr>
      <w:r>
        <w:t>07. Stormbreaker Relic</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DIAMOND_AXE</w:t>
            </w:r>
          </w:p>
        </w:tc>
        <w:tc>
          <w:tcPr>
            <w:tcW w:type="dxa" w:w="2550"/>
            <w:vAlign w:val="center"/>
          </w:tcPr>
          <w:p>
            <w:pPr>
              <w:spacing w:after="0"/>
            </w:pPr>
            <w:r/>
            <w:r>
              <w:rPr>
                <w:rFonts w:ascii="Aptos" w:hAnsi="Aptos"/>
                <w:b w:val="0"/>
                <w:color w:val="1C2430"/>
                <w:sz w:val="16"/>
              </w:rPr>
              <w:t>107</w:t>
            </w:r>
          </w:p>
        </w:tc>
        <w:tc>
          <w:tcPr>
            <w:tcW w:type="dxa" w:w="2550"/>
            <w:vAlign w:val="center"/>
          </w:tcPr>
          <w:p>
            <w:pPr>
              <w:spacing w:after="0"/>
            </w:pPr>
            <w:r/>
            <w:r>
              <w:rPr>
                <w:rFonts w:ascii="Aptos" w:hAnsi="Aptos"/>
                <w:b w:val="0"/>
                <w:color w:val="1C2430"/>
                <w:sz w:val="16"/>
              </w:rPr>
              <w:t>Thunder Impact Juggernaut</w:t>
            </w:r>
          </w:p>
        </w:tc>
        <w:tc>
          <w:tcPr>
            <w:tcW w:type="dxa" w:w="2550"/>
            <w:vAlign w:val="center"/>
          </w:tcPr>
          <w:p>
            <w:pPr>
              <w:spacing w:after="0"/>
            </w:pPr>
            <w:r/>
            <w:r>
              <w:rPr>
                <w:rFonts w:ascii="Aptos" w:hAnsi="Aptos"/>
                <w:b w:val="0"/>
                <w:color w:val="1C2430"/>
                <w:sz w:val="16"/>
              </w:rPr>
              <w:t>Storm grey, lightning yellow, bright white</w:t>
            </w:r>
          </w:p>
        </w:tc>
      </w:tr>
    </w:tbl>
    <w:p>
      <w:pPr>
        <w:spacing w:after="120" w:line="259" w:lineRule="auto"/>
      </w:pPr>
      <w:r>
        <w:rPr>
          <w:rFonts w:ascii="Aptos" w:hAnsi="Aptos"/>
          <w:b/>
          <w:color w:val="172333"/>
        </w:rPr>
        <w:t xml:space="preserve">Identity: </w:t>
      </w:r>
      <w:r>
        <w:rPr>
          <w:rFonts w:ascii="Aptos" w:hAnsi="Aptos"/>
          <w:color w:val="253044"/>
        </w:rPr>
        <w:t>Tumhare giant sky-hammer idea ka true home. Yeh wielder battlefield par literal thunder judgement land karwata hai aur impact ke baad same hammer recall plays use karta hai.</w:t>
      </w:r>
    </w:p>
    <w:p>
      <w:pPr>
        <w:spacing w:after="120" w:line="259" w:lineRule="auto"/>
      </w:pPr>
      <w:r>
        <w:rPr>
          <w:rFonts w:ascii="Aptos" w:hAnsi="Aptos"/>
          <w:b/>
          <w:color w:val="172333"/>
        </w:rPr>
        <w:t xml:space="preserve">Combat Loop: </w:t>
      </w:r>
      <w:r>
        <w:rPr>
          <w:rFonts w:ascii="Aptos" w:hAnsi="Aptos"/>
          <w:color w:val="253044"/>
        </w:rPr>
        <w:t>Thunder Vault se khud engage karo; Judgement of the Skyforge se enemy group ko visible danger zone mein force karke hammer recall finish set karo.</w:t>
      </w:r>
    </w:p>
    <w:p>
      <w:pPr>
        <w:spacing w:after="120" w:line="259" w:lineRule="auto"/>
      </w:pPr>
      <w:r>
        <w:rPr>
          <w:rFonts w:ascii="Aptos" w:hAnsi="Aptos"/>
          <w:b/>
          <w:color w:val="172333"/>
        </w:rPr>
        <w:t xml:space="preserve">Passive: </w:t>
      </w:r>
      <w:r>
        <w:rPr>
          <w:rFonts w:ascii="Aptos" w:hAnsi="Aptos"/>
          <w:color w:val="253044"/>
        </w:rPr>
        <w:t>STATIC CORE - Hammer impact ya melee crit par weapon head mein one lightning segment charge hota hai, maximum 3. Judgement ke recall strike mein stored segments small branching bolts add karte hain.</w:t>
      </w:r>
    </w:p>
    <w:p>
      <w:pPr>
        <w:pStyle w:val="Heading2"/>
      </w:pPr>
      <w:r>
        <w:t>THUNDER VAULT</w:t>
      </w:r>
    </w:p>
    <w:p>
      <w:pPr>
        <w:pStyle w:val="AbilityMeta"/>
      </w:pPr>
      <w:r>
        <w:rPr>
          <w:rFonts w:ascii="Aptos" w:hAnsi="Aptos"/>
          <w:b/>
          <w:color w:val="375463"/>
          <w:sz w:val="18"/>
        </w:rPr>
        <w:t>Input: Shift + Left Click   |   Cooldown: 17s   |   Type: Player leap slam / engagement</w:t>
      </w:r>
    </w:p>
    <w:p>
      <w:pPr>
        <w:spacing w:after="120" w:line="259" w:lineRule="auto"/>
      </w:pPr>
      <w:r>
        <w:rPr>
          <w:rFonts w:ascii="Aptos" w:hAnsi="Aptos"/>
          <w:b/>
          <w:color w:val="172333"/>
        </w:rPr>
        <w:t xml:space="preserve">Gameplay Effect: </w:t>
      </w:r>
      <w:r>
        <w:rPr>
          <w:rFonts w:ascii="Aptos" w:hAnsi="Aptos"/>
          <w:color w:val="253044"/>
        </w:rPr>
        <w:t>Owner aimed point ki taraf lightning-assisted leap leta hai aur hammer downward slam karta hai. Landing point par short warning rune pehle show hoti hai. Center impact damage + knock-up deta hai; outer ring noticeable knockback. Three small electric cracks outward run karte hain.</w:t>
      </w:r>
    </w:p>
    <w:p>
      <w:pPr>
        <w:pStyle w:val="Heading3"/>
      </w:pPr>
      <w:r>
        <w:t>VFX Animation Timeline</w:t>
      </w:r>
    </w:p>
    <w:p>
      <w:pPr>
        <w:pStyle w:val="ListBullet"/>
        <w:spacing w:after="60"/>
      </w:pPr>
      <w:r>
        <w:rPr>
          <w:rFonts w:ascii="Aptos" w:hAnsi="Aptos"/>
          <w:color w:val="253044"/>
        </w:rPr>
        <w:t>Weapon head rings charge yellow.</w:t>
      </w:r>
    </w:p>
    <w:p>
      <w:pPr>
        <w:pStyle w:val="ListBullet"/>
        <w:spacing w:after="60"/>
      </w:pPr>
      <w:r>
        <w:rPr>
          <w:rFonts w:ascii="Aptos" w:hAnsi="Aptos"/>
          <w:color w:val="253044"/>
        </w:rPr>
        <w:t>Player ke neeche lightning-step plate forms and launches.</w:t>
      </w:r>
    </w:p>
    <w:p>
      <w:pPr>
        <w:pStyle w:val="ListBullet"/>
        <w:spacing w:after="60"/>
      </w:pPr>
      <w:r>
        <w:rPr>
          <w:rFonts w:ascii="Aptos" w:hAnsi="Aptos"/>
          <w:color w:val="253044"/>
        </w:rPr>
        <w:t>Aimed spot bright rune and shadow-hammer indicator se telegraphed.</w:t>
      </w:r>
    </w:p>
    <w:p>
      <w:pPr>
        <w:pStyle w:val="ListBullet"/>
        <w:spacing w:after="60"/>
      </w:pPr>
      <w:r>
        <w:rPr>
          <w:rFonts w:ascii="Aptos" w:hAnsi="Aptos"/>
          <w:color w:val="253044"/>
        </w:rPr>
        <w:t>Landing par crater display chunks lift hote hain.</w:t>
      </w:r>
    </w:p>
    <w:p>
      <w:pPr>
        <w:pStyle w:val="ListBullet"/>
        <w:spacing w:after="60"/>
      </w:pPr>
      <w:r>
        <w:rPr>
          <w:rFonts w:ascii="Aptos" w:hAnsi="Aptos"/>
          <w:color w:val="253044"/>
        </w:rPr>
        <w:t>Fissure strips ground par zig-zag flash karke dissolve hote hain.</w:t>
      </w:r>
    </w:p>
    <w:p>
      <w:pPr>
        <w:spacing w:after="120" w:line="259" w:lineRule="auto"/>
      </w:pPr>
      <w:r>
        <w:rPr>
          <w:rFonts w:ascii="Aptos" w:hAnsi="Aptos"/>
          <w:b/>
          <w:color w:val="172333"/>
        </w:rPr>
        <w:t xml:space="preserve">Counterplay / Balance: </w:t>
      </w:r>
      <w:r>
        <w:rPr>
          <w:rFonts w:ascii="Aptos" w:hAnsi="Aptos"/>
          <w:color w:val="253044"/>
        </w:rPr>
        <w:t>Rune dekh kar exit; aerial owner ko ranged pressure diya ja sakta hai; center avoid karke edge damage reduce hota hai.</w:t>
      </w:r>
    </w:p>
    <w:p>
      <w:pPr>
        <w:spacing w:after="120" w:line="259" w:lineRule="auto"/>
      </w:pPr>
      <w:r>
        <w:rPr>
          <w:rFonts w:ascii="Aptos" w:hAnsi="Aptos"/>
          <w:b/>
          <w:color w:val="172333"/>
        </w:rPr>
        <w:t xml:space="preserve">Required Custom Model Assets: </w:t>
      </w:r>
      <w:r>
        <w:rPr>
          <w:rFonts w:ascii="Aptos" w:hAnsi="Aptos"/>
          <w:color w:val="253044"/>
        </w:rPr>
        <w:t>launch plate, warning rune, hammer shadow marker, electric crater chunks, fissure strips, branching strike fragments.</w:t>
      </w:r>
    </w:p>
    <w:p>
      <w:pPr>
        <w:pStyle w:val="Heading2"/>
      </w:pPr>
      <w:r>
        <w:t>JUDGEMENT OF THE SKYFORGE</w:t>
      </w:r>
    </w:p>
    <w:p>
      <w:pPr>
        <w:pStyle w:val="AbilityMeta"/>
      </w:pPr>
      <w:r>
        <w:rPr>
          <w:rFonts w:ascii="Aptos" w:hAnsi="Aptos"/>
          <w:b/>
          <w:color w:val="375463"/>
          <w:sz w:val="18"/>
        </w:rPr>
        <w:t>Input: Shift + Right Click   |   Cooldown: 62s   |   Type: Giant falling hammer / recall payoff</w:t>
      </w:r>
    </w:p>
    <w:p>
      <w:pPr>
        <w:spacing w:after="120" w:line="259" w:lineRule="auto"/>
      </w:pPr>
      <w:r>
        <w:rPr>
          <w:rFonts w:ascii="Aptos" w:hAnsi="Aptos"/>
          <w:b/>
          <w:color w:val="172333"/>
        </w:rPr>
        <w:t xml:space="preserve">Gameplay Effect: </w:t>
      </w:r>
      <w:r>
        <w:rPr>
          <w:rFonts w:ascii="Aptos" w:hAnsi="Aptos"/>
          <w:color w:val="253044"/>
        </w:rPr>
        <w:t>Owner 26-block range mein ground point designate karta hai. 2 sec warning ke baad enormous spectral 3D hammer sky se fall karta hai. Center impact heavy damage aur upward launch, outer impact moderate knockback deta hai. Impact terrain ke display-block copies hawa mein levitate karte hain. Hammer 3.5 sec ground mein embedded lightning hazard banta hai; owner recast kar ke hammer recall karta hai, return path enemy ko knock kar sakta hai.</w:t>
      </w:r>
    </w:p>
    <w:p>
      <w:pPr>
        <w:pStyle w:val="Heading3"/>
      </w:pPr>
      <w:r>
        <w:t>VFX Animation Timeline</w:t>
      </w:r>
    </w:p>
    <w:p>
      <w:pPr>
        <w:pStyle w:val="ListBullet"/>
        <w:spacing w:after="60"/>
      </w:pPr>
      <w:r>
        <w:rPr>
          <w:rFonts w:ascii="Aptos" w:hAnsi="Aptos"/>
          <w:color w:val="253044"/>
        </w:rPr>
        <w:t>Tall thunder beacon and expanding rune telegraph.</w:t>
      </w:r>
    </w:p>
    <w:p>
      <w:pPr>
        <w:pStyle w:val="ListBullet"/>
        <w:spacing w:after="60"/>
      </w:pPr>
      <w:r>
        <w:rPr>
          <w:rFonts w:ascii="Aptos" w:hAnsi="Aptos"/>
          <w:color w:val="253044"/>
        </w:rPr>
        <w:t>Sky mein storm plates open; massive hammer silhouette assemble hota hai.</w:t>
      </w:r>
    </w:p>
    <w:p>
      <w:pPr>
        <w:pStyle w:val="ListBullet"/>
        <w:spacing w:after="60"/>
      </w:pPr>
      <w:r>
        <w:rPr>
          <w:rFonts w:ascii="Aptos" w:hAnsi="Aptos"/>
          <w:color w:val="253044"/>
        </w:rPr>
        <w:t>Hammer fall par lightning ribbon and white star debris.</w:t>
      </w:r>
    </w:p>
    <w:p>
      <w:pPr>
        <w:pStyle w:val="ListBullet"/>
        <w:spacing w:after="60"/>
      </w:pPr>
      <w:r>
        <w:rPr>
          <w:rFonts w:ascii="Aptos" w:hAnsi="Aptos"/>
          <w:color w:val="253044"/>
        </w:rPr>
        <w:t>Impact se block-display crater chunks up-down float hote hain exactly reference-feel mein.</w:t>
      </w:r>
    </w:p>
    <w:p>
      <w:pPr>
        <w:pStyle w:val="ListBullet"/>
        <w:spacing w:after="60"/>
      </w:pPr>
      <w:r>
        <w:rPr>
          <w:rFonts w:ascii="Aptos" w:hAnsi="Aptos"/>
          <w:color w:val="253044"/>
        </w:rPr>
        <w:t>Recall par hammer luminous cable ke saath wielder ke haath mein streak karta hai.</w:t>
      </w:r>
    </w:p>
    <w:p>
      <w:pPr>
        <w:spacing w:after="120" w:line="259" w:lineRule="auto"/>
      </w:pPr>
      <w:r>
        <w:rPr>
          <w:rFonts w:ascii="Aptos" w:hAnsi="Aptos"/>
          <w:b/>
          <w:color w:val="172333"/>
        </w:rPr>
        <w:t xml:space="preserve">Counterplay / Balance: </w:t>
      </w:r>
      <w:r>
        <w:rPr>
          <w:rFonts w:ascii="Aptos" w:hAnsi="Aptos"/>
          <w:color w:val="253044"/>
        </w:rPr>
        <w:t>Two-second telegraph allows escape. Embedded hammer zone avoid karo; recall line predictable hai. Ultimate damage tuning one-shot se niche rahe.</w:t>
      </w:r>
    </w:p>
    <w:p>
      <w:pPr>
        <w:spacing w:after="120" w:line="259" w:lineRule="auto"/>
      </w:pPr>
      <w:r>
        <w:rPr>
          <w:rFonts w:ascii="Aptos" w:hAnsi="Aptos"/>
          <w:b/>
          <w:color w:val="172333"/>
        </w:rPr>
        <w:t xml:space="preserve">Required Custom Model Assets: </w:t>
      </w:r>
      <w:r>
        <w:rPr>
          <w:rFonts w:ascii="Aptos" w:hAnsi="Aptos"/>
          <w:color w:val="253044"/>
        </w:rPr>
        <w:t>giant hammer sky model, thunder beacon, runic impact ring, storm cloud panels, levitating terrain display set, embedded hammer, recall trail, lightning arcs.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custom-model VFX for "Stormbreaker Relic - Thunder Vault and Judgement of the Skyforge". Include a giant fully modeled spectral thunder hammer falling from the sky; yellow-white beacon telegraph; storm cloud plates; glowing runic impact circle; electric crater decals; temporary floating block-display terrain chunks that levitate and resettle; embedded hammer lightning state; recall-flight hammer variant; lightning-assisted player launch plate and branching fissure strips. High-impact, clean, cinematic, all primary visuals custom displays.</w:t>
            </w:r>
          </w:p>
        </w:tc>
      </w:tr>
    </w:tbl>
    <w:p>
      <w:pPr>
        <w:spacing w:after="20"/>
      </w:pPr>
    </w:p>
    <w:p>
      <w:r>
        <w:br w:type="page"/>
      </w:r>
    </w:p>
    <w:p>
      <w:pPr>
        <w:pStyle w:val="Heading1"/>
      </w:pPr>
      <w:r>
        <w:t>08. Sanguine Pike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DIAMOND_SPEAR</w:t>
            </w:r>
          </w:p>
        </w:tc>
        <w:tc>
          <w:tcPr>
            <w:tcW w:type="dxa" w:w="2550"/>
            <w:vAlign w:val="center"/>
          </w:tcPr>
          <w:p>
            <w:pPr>
              <w:spacing w:after="0"/>
            </w:pPr>
            <w:r/>
            <w:r>
              <w:rPr>
                <w:rFonts w:ascii="Aptos" w:hAnsi="Aptos"/>
                <w:b w:val="0"/>
                <w:color w:val="1C2430"/>
                <w:sz w:val="16"/>
              </w:rPr>
              <w:t>108</w:t>
            </w:r>
          </w:p>
        </w:tc>
        <w:tc>
          <w:tcPr>
            <w:tcW w:type="dxa" w:w="2550"/>
            <w:vAlign w:val="center"/>
          </w:tcPr>
          <w:p>
            <w:pPr>
              <w:spacing w:after="0"/>
            </w:pPr>
            <w:r/>
            <w:r>
              <w:rPr>
                <w:rFonts w:ascii="Aptos" w:hAnsi="Aptos"/>
                <w:b w:val="0"/>
                <w:color w:val="1C2430"/>
                <w:sz w:val="16"/>
              </w:rPr>
              <w:t>Crimson Lancer</w:t>
            </w:r>
          </w:p>
        </w:tc>
        <w:tc>
          <w:tcPr>
            <w:tcW w:type="dxa" w:w="2550"/>
            <w:vAlign w:val="center"/>
          </w:tcPr>
          <w:p>
            <w:pPr>
              <w:spacing w:after="0"/>
            </w:pPr>
            <w:r/>
            <w:r>
              <w:rPr>
                <w:rFonts w:ascii="Aptos" w:hAnsi="Aptos"/>
                <w:b w:val="0"/>
                <w:color w:val="1C2430"/>
                <w:sz w:val="16"/>
              </w:rPr>
              <w:t>Deep crimson, silver spike, dark blood glass</w:t>
            </w:r>
          </w:p>
        </w:tc>
      </w:tr>
    </w:tbl>
    <w:p>
      <w:pPr>
        <w:spacing w:after="120" w:line="259" w:lineRule="auto"/>
      </w:pPr>
      <w:r>
        <w:rPr>
          <w:rFonts w:ascii="Aptos" w:hAnsi="Aptos"/>
          <w:b/>
          <w:color w:val="172333"/>
        </w:rPr>
        <w:t xml:space="preserve">Identity: </w:t>
      </w:r>
      <w:r>
        <w:rPr>
          <w:rFonts w:ascii="Aptos" w:hAnsi="Aptos"/>
          <w:color w:val="253044"/>
        </w:rPr>
        <w:t>Pike ek jousting execution weapon hogi: speed, carry, wall slam aur giant spear arena. Generic red beam nahi; weapon ki length aur momentum core gameplay hai.</w:t>
      </w:r>
    </w:p>
    <w:p>
      <w:pPr>
        <w:spacing w:after="120" w:line="259" w:lineRule="auto"/>
      </w:pPr>
      <w:r>
        <w:rPr>
          <w:rFonts w:ascii="Aptos" w:hAnsi="Aptos"/>
          <w:b/>
          <w:color w:val="172333"/>
        </w:rPr>
        <w:t xml:space="preserve">Combat Loop: </w:t>
      </w:r>
      <w:r>
        <w:rPr>
          <w:rFonts w:ascii="Aptos" w:hAnsi="Aptos"/>
          <w:color w:val="253044"/>
        </w:rPr>
        <w:t>Crimson Joust se victim ko wall/edge direction mein carry karo; Impalement Colosseum se escape routes ko dramatic spear hazard bana do.</w:t>
      </w:r>
    </w:p>
    <w:p>
      <w:pPr>
        <w:spacing w:after="120" w:line="259" w:lineRule="auto"/>
      </w:pPr>
      <w:r>
        <w:rPr>
          <w:rFonts w:ascii="Aptos" w:hAnsi="Aptos"/>
          <w:b/>
          <w:color w:val="172333"/>
        </w:rPr>
        <w:t xml:space="preserve">Passive: </w:t>
      </w:r>
      <w:r>
        <w:rPr>
          <w:rFonts w:ascii="Aptos" w:hAnsi="Aptos"/>
          <w:color w:val="253044"/>
        </w:rPr>
        <w:t>BLOOD BANNER - Pike charge hit victim ke piche red cloth/banner shard 5 sec ke liye attach hota hai. Wielder us target ki taraf sprint karte waqt slight speed gain karta hai; effect visible aur single-target hai.</w:t>
      </w:r>
    </w:p>
    <w:p>
      <w:pPr>
        <w:pStyle w:val="Heading2"/>
      </w:pPr>
      <w:r>
        <w:t>CRIMSON JOUST</w:t>
      </w:r>
    </w:p>
    <w:p>
      <w:pPr>
        <w:pStyle w:val="AbilityMeta"/>
      </w:pPr>
      <w:r>
        <w:rPr>
          <w:rFonts w:ascii="Aptos" w:hAnsi="Aptos"/>
          <w:b/>
          <w:color w:val="375463"/>
          <w:sz w:val="18"/>
        </w:rPr>
        <w:t>Input: Shift + Left Click   |   Cooldown: 16s   |   Type: Mounted charge / carry slam</w:t>
      </w:r>
    </w:p>
    <w:p>
      <w:pPr>
        <w:spacing w:after="120" w:line="259" w:lineRule="auto"/>
      </w:pPr>
      <w:r>
        <w:rPr>
          <w:rFonts w:ascii="Aptos" w:hAnsi="Aptos"/>
          <w:b/>
          <w:color w:val="172333"/>
        </w:rPr>
        <w:t xml:space="preserve">Gameplay Effect: </w:t>
      </w:r>
      <w:r>
        <w:rPr>
          <w:rFonts w:ascii="Aptos" w:hAnsi="Aptos"/>
          <w:color w:val="253044"/>
        </w:rPr>
        <w:t>Owner ke neeche spectral crimson war-beast form hota hai aur pike lowered position mein 2 sec controllable charge milta hai. First enemy pike tip par briefly caught ho kar route mein carry hota hai. Terrain collision par wall-slam impact; free end par forward throw. Edge play dangerous but telegraphed.</w:t>
      </w:r>
    </w:p>
    <w:p>
      <w:pPr>
        <w:pStyle w:val="Heading3"/>
      </w:pPr>
      <w:r>
        <w:t>VFX Animation Timeline</w:t>
      </w:r>
    </w:p>
    <w:p>
      <w:pPr>
        <w:pStyle w:val="ListBullet"/>
        <w:spacing w:after="60"/>
      </w:pPr>
      <w:r>
        <w:rPr>
          <w:rFonts w:ascii="Aptos" w:hAnsi="Aptos"/>
          <w:color w:val="253044"/>
        </w:rPr>
        <w:t>Blood banner unfurls from spear tip.</w:t>
      </w:r>
    </w:p>
    <w:p>
      <w:pPr>
        <w:pStyle w:val="ListBullet"/>
        <w:spacing w:after="60"/>
      </w:pPr>
      <w:r>
        <w:rPr>
          <w:rFonts w:ascii="Aptos" w:hAnsi="Aptos"/>
          <w:color w:val="253044"/>
        </w:rPr>
        <w:t>Low-poly spectral beast torso/hooves materialise below wielder.</w:t>
      </w:r>
    </w:p>
    <w:p>
      <w:pPr>
        <w:pStyle w:val="ListBullet"/>
        <w:spacing w:after="60"/>
      </w:pPr>
      <w:r>
        <w:rPr>
          <w:rFonts w:ascii="Aptos" w:hAnsi="Aptos"/>
          <w:color w:val="253044"/>
        </w:rPr>
        <w:t>Charge route ke piche long crimson ribbon trail.</w:t>
      </w:r>
    </w:p>
    <w:p>
      <w:pPr>
        <w:pStyle w:val="ListBullet"/>
        <w:spacing w:after="60"/>
      </w:pPr>
      <w:r>
        <w:rPr>
          <w:rFonts w:ascii="Aptos" w:hAnsi="Aptos"/>
          <w:color w:val="253044"/>
        </w:rPr>
        <w:t>Captured enemy ke around impale ring and red glass prongs.</w:t>
      </w:r>
    </w:p>
    <w:p>
      <w:pPr>
        <w:pStyle w:val="ListBullet"/>
        <w:spacing w:after="60"/>
      </w:pPr>
      <w:r>
        <w:rPr>
          <w:rFonts w:ascii="Aptos" w:hAnsi="Aptos"/>
          <w:color w:val="253044"/>
        </w:rPr>
        <w:t>Wall slam par circular blood-glass crack impact.</w:t>
      </w:r>
    </w:p>
    <w:p>
      <w:pPr>
        <w:spacing w:after="120" w:line="259" w:lineRule="auto"/>
      </w:pPr>
      <w:r>
        <w:rPr>
          <w:rFonts w:ascii="Aptos" w:hAnsi="Aptos"/>
          <w:b/>
          <w:color w:val="172333"/>
        </w:rPr>
        <w:t xml:space="preserve">Counterplay / Balance: </w:t>
      </w:r>
      <w:r>
        <w:rPr>
          <w:rFonts w:ascii="Aptos" w:hAnsi="Aptos"/>
          <w:color w:val="253044"/>
        </w:rPr>
        <w:t>Charge wide and loud; lateral dodge possible; shield initial catch reduce/block kar sakta hai; owner tight turns nahi kar sakta.</w:t>
      </w:r>
    </w:p>
    <w:p>
      <w:pPr>
        <w:spacing w:after="120" w:line="259" w:lineRule="auto"/>
      </w:pPr>
      <w:r>
        <w:rPr>
          <w:rFonts w:ascii="Aptos" w:hAnsi="Aptos"/>
          <w:b/>
          <w:color w:val="172333"/>
        </w:rPr>
        <w:t xml:space="preserve">Required Custom Model Assets: </w:t>
      </w:r>
      <w:r>
        <w:rPr>
          <w:rFonts w:ascii="Aptos" w:hAnsi="Aptos"/>
          <w:color w:val="253044"/>
        </w:rPr>
        <w:t>war-beast charge model, blood banner ribbon, impale prongs, wall crack disc, hoof impact tiles, throw burst.</w:t>
      </w:r>
    </w:p>
    <w:p>
      <w:pPr>
        <w:pStyle w:val="Heading2"/>
      </w:pPr>
      <w:r>
        <w:t>IMPALEMENT COLOSSEUM</w:t>
      </w:r>
    </w:p>
    <w:p>
      <w:pPr>
        <w:pStyle w:val="AbilityMeta"/>
      </w:pPr>
      <w:r>
        <w:rPr>
          <w:rFonts w:ascii="Aptos" w:hAnsi="Aptos"/>
          <w:b/>
          <w:color w:val="375463"/>
          <w:sz w:val="18"/>
        </w:rPr>
        <w:t>Input: Shift + Right Click   |   Cooldown: 59s   |   Type: Gladiator hazard arena / aerial entry</w:t>
      </w:r>
    </w:p>
    <w:p>
      <w:pPr>
        <w:spacing w:after="120" w:line="259" w:lineRule="auto"/>
      </w:pPr>
      <w:r>
        <w:rPr>
          <w:rFonts w:ascii="Aptos" w:hAnsi="Aptos"/>
          <w:b/>
          <w:color w:val="172333"/>
        </w:rPr>
        <w:t xml:space="preserve">Gameplay Effect: </w:t>
      </w:r>
      <w:r>
        <w:rPr>
          <w:rFonts w:ascii="Aptos" w:hAnsi="Aptos"/>
          <w:color w:val="253044"/>
        </w:rPr>
        <w:t>Target area ke around eight giant crimson spears ground se angle par rise hote hain, open arena boundary create karte hain. Inside ground par 3 sequence lanes illuminate hote hain, phir enormous side-thrust spear constructs lane ke across stab karte hain. Owner boundary spear se pole-vault karke selected point par aerial stab kar sakta hai. Final center lance only after strong warning descends.</w:t>
      </w:r>
    </w:p>
    <w:p>
      <w:pPr>
        <w:pStyle w:val="Heading3"/>
      </w:pPr>
      <w:r>
        <w:t>VFX Animation Timeline</w:t>
      </w:r>
    </w:p>
    <w:p>
      <w:pPr>
        <w:pStyle w:val="ListBullet"/>
        <w:spacing w:after="60"/>
      </w:pPr>
      <w:r>
        <w:rPr>
          <w:rFonts w:ascii="Aptos" w:hAnsi="Aptos"/>
          <w:color w:val="253044"/>
        </w:rPr>
        <w:t>Blood-red circular arena glyph.</w:t>
      </w:r>
    </w:p>
    <w:p>
      <w:pPr>
        <w:pStyle w:val="ListBullet"/>
        <w:spacing w:after="60"/>
      </w:pPr>
      <w:r>
        <w:rPr>
          <w:rFonts w:ascii="Aptos" w:hAnsi="Aptos"/>
          <w:color w:val="253044"/>
        </w:rPr>
        <w:t>Eight giant border spears slam upright with banners.</w:t>
      </w:r>
    </w:p>
    <w:p>
      <w:pPr>
        <w:pStyle w:val="ListBullet"/>
        <w:spacing w:after="60"/>
      </w:pPr>
      <w:r>
        <w:rPr>
          <w:rFonts w:ascii="Aptos" w:hAnsi="Aptos"/>
          <w:color w:val="253044"/>
        </w:rPr>
        <w:t>Bright lane warning plates crawl across ground.</w:t>
      </w:r>
    </w:p>
    <w:p>
      <w:pPr>
        <w:pStyle w:val="ListBullet"/>
        <w:spacing w:after="60"/>
      </w:pPr>
      <w:r>
        <w:rPr>
          <w:rFonts w:ascii="Aptos" w:hAnsi="Aptos"/>
          <w:color w:val="253044"/>
        </w:rPr>
        <w:t>Side-thrust spear wall crosses area with shard wake.</w:t>
      </w:r>
    </w:p>
    <w:p>
      <w:pPr>
        <w:pStyle w:val="ListBullet"/>
        <w:spacing w:after="60"/>
      </w:pPr>
      <w:r>
        <w:rPr>
          <w:rFonts w:ascii="Aptos" w:hAnsi="Aptos"/>
          <w:color w:val="253044"/>
        </w:rPr>
        <w:t>Final center spear descends with massive crimson ring.</w:t>
      </w:r>
    </w:p>
    <w:p>
      <w:pPr>
        <w:spacing w:after="120" w:line="259" w:lineRule="auto"/>
      </w:pPr>
      <w:r>
        <w:rPr>
          <w:rFonts w:ascii="Aptos" w:hAnsi="Aptos"/>
          <w:b/>
          <w:color w:val="172333"/>
        </w:rPr>
        <w:t xml:space="preserve">Counterplay / Balance: </w:t>
      </w:r>
      <w:r>
        <w:rPr>
          <w:rFonts w:ascii="Aptos" w:hAnsi="Aptos"/>
          <w:color w:val="253044"/>
        </w:rPr>
        <w:t>Arena hard lock nahi; gaps se exit possible. Lane telegraph dodgeable; border spear cores break karke one sequence cancel ki ja sakti hai.</w:t>
      </w:r>
    </w:p>
    <w:p>
      <w:pPr>
        <w:spacing w:after="120" w:line="259" w:lineRule="auto"/>
      </w:pPr>
      <w:r>
        <w:rPr>
          <w:rFonts w:ascii="Aptos" w:hAnsi="Aptos"/>
          <w:b/>
          <w:color w:val="172333"/>
        </w:rPr>
        <w:t xml:space="preserve">Required Custom Model Assets: </w:t>
      </w:r>
      <w:r>
        <w:rPr>
          <w:rFonts w:ascii="Aptos" w:hAnsi="Aptos"/>
          <w:color w:val="253044"/>
        </w:rPr>
        <w:t>boundary spears/banners, arena glyph, lane warnings, giant thrust spear, aerial vault trail, center finisher lance, breakable spear cores.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custom Minecraft 3D model VFX for "Sanguine Pike - Crimson Joust and Impalement Colosseum". Include spectral crimson war-beast charge body, long blood banner ribbon, lowered pike impale prongs, wall-crack impact disc, eight enormous arena border spears with cloth banners, luminous lane warning decals, giant sideways thrust spears, pole-vault trail, descending center finisher lance and breakable spear-core variants. Use crisp dark crimson glass and silver spike shapes, display-entity animated, not red vanilla dust.</w:t>
            </w:r>
          </w:p>
        </w:tc>
      </w:tr>
    </w:tbl>
    <w:p>
      <w:pPr>
        <w:spacing w:after="20"/>
      </w:pPr>
    </w:p>
    <w:p>
      <w:r>
        <w:br w:type="page"/>
      </w:r>
    </w:p>
    <w:p>
      <w:pPr>
        <w:pStyle w:val="Heading1"/>
      </w:pPr>
      <w:r>
        <w:t>09. Voidglass Lich Staff</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109</w:t>
            </w:r>
          </w:p>
        </w:tc>
        <w:tc>
          <w:tcPr>
            <w:tcW w:type="dxa" w:w="2550"/>
            <w:vAlign w:val="center"/>
          </w:tcPr>
          <w:p>
            <w:pPr>
              <w:spacing w:after="0"/>
            </w:pPr>
            <w:r/>
            <w:r>
              <w:rPr>
                <w:rFonts w:ascii="Aptos" w:hAnsi="Aptos"/>
                <w:b w:val="0"/>
                <w:color w:val="1C2430"/>
                <w:sz w:val="16"/>
              </w:rPr>
              <w:t>Undead Siege Controller</w:t>
            </w:r>
          </w:p>
        </w:tc>
        <w:tc>
          <w:tcPr>
            <w:tcW w:type="dxa" w:w="2550"/>
            <w:vAlign w:val="center"/>
          </w:tcPr>
          <w:p>
            <w:pPr>
              <w:spacing w:after="0"/>
            </w:pPr>
            <w:r/>
            <w:r>
              <w:rPr>
                <w:rFonts w:ascii="Aptos" w:hAnsi="Aptos"/>
                <w:b w:val="0"/>
                <w:color w:val="1C2430"/>
                <w:sz w:val="16"/>
              </w:rPr>
              <w:t>Black glass, spectral green, bone ivory</w:t>
            </w:r>
          </w:p>
        </w:tc>
      </w:tr>
    </w:tbl>
    <w:p>
      <w:pPr>
        <w:spacing w:after="120" w:line="259" w:lineRule="auto"/>
      </w:pPr>
      <w:r>
        <w:rPr>
          <w:rFonts w:ascii="Aptos" w:hAnsi="Aptos"/>
          <w:b/>
          <w:color w:val="172333"/>
        </w:rPr>
        <w:t xml:space="preserve">Identity: </w:t>
      </w:r>
      <w:r>
        <w:rPr>
          <w:rFonts w:ascii="Aptos" w:hAnsi="Aptos"/>
          <w:color w:val="253044"/>
        </w:rPr>
        <w:t>Staff user mini raid-boss jaisa feel karega: crawling coffin se single target pakadna aur undead procession ke piche siege push karna.</w:t>
      </w:r>
    </w:p>
    <w:p>
      <w:pPr>
        <w:spacing w:after="120" w:line="259" w:lineRule="auto"/>
      </w:pPr>
      <w:r>
        <w:rPr>
          <w:rFonts w:ascii="Aptos" w:hAnsi="Aptos"/>
          <w:b/>
          <w:color w:val="172333"/>
        </w:rPr>
        <w:t xml:space="preserve">Combat Loop: </w:t>
      </w:r>
      <w:r>
        <w:rPr>
          <w:rFonts w:ascii="Aptos" w:hAnsi="Aptos"/>
          <w:color w:val="253044"/>
        </w:rPr>
        <w:t>Coffin Snatch se target isolate/cover banao; Lich King Procession se projectile cover aur summon pressure ke saath advance karo.</w:t>
      </w:r>
    </w:p>
    <w:p>
      <w:pPr>
        <w:spacing w:after="120" w:line="259" w:lineRule="auto"/>
      </w:pPr>
      <w:r>
        <w:rPr>
          <w:rFonts w:ascii="Aptos" w:hAnsi="Aptos"/>
          <w:b/>
          <w:color w:val="172333"/>
        </w:rPr>
        <w:t xml:space="preserve">Passive: </w:t>
      </w:r>
      <w:r>
        <w:rPr>
          <w:rFonts w:ascii="Aptos" w:hAnsi="Aptos"/>
          <w:color w:val="253044"/>
        </w:rPr>
        <w:t>SOUL TOLL - Staff ability se trapped ya hit enemy ke paas ek pale-green soul flame spawn hoti hai. Owner collect kare to next summon ka health thoda increase hota hai; maximum 2 flames visible.</w:t>
      </w:r>
    </w:p>
    <w:p>
      <w:pPr>
        <w:pStyle w:val="Heading2"/>
      </w:pPr>
      <w:r>
        <w:t>COFFIN SNATCH</w:t>
      </w:r>
    </w:p>
    <w:p>
      <w:pPr>
        <w:pStyle w:val="AbilityMeta"/>
      </w:pPr>
      <w:r>
        <w:rPr>
          <w:rFonts w:ascii="Aptos" w:hAnsi="Aptos"/>
          <w:b/>
          <w:color w:val="375463"/>
          <w:sz w:val="18"/>
        </w:rPr>
        <w:t>Input: Shift + Left Click   |   Cooldown: 18s   |   Type: Crawling capture construct / cover conversion</w:t>
      </w:r>
    </w:p>
    <w:p>
      <w:pPr>
        <w:spacing w:after="120" w:line="259" w:lineRule="auto"/>
      </w:pPr>
      <w:r>
        <w:rPr>
          <w:rFonts w:ascii="Aptos" w:hAnsi="Aptos"/>
          <w:b/>
          <w:color w:val="172333"/>
        </w:rPr>
        <w:t xml:space="preserve">Gameplay Effect: </w:t>
      </w:r>
      <w:r>
        <w:rPr>
          <w:rFonts w:ascii="Aptos" w:hAnsi="Aptos"/>
          <w:color w:val="253044"/>
        </w:rPr>
        <w:t>Aimed enemy ya ground direction mein black-glass coffin skeletal hands ke pairon par crawl karta hua launch hota hai. Enemy collide par coffin snap-open karke victim ko maximum 2.4 sec ke liye lock/drag karta hai; inside player break-out hits kar sakta hai. Miss ho to coffin 4 sec temporary projectile cover object banta hai.</w:t>
      </w:r>
    </w:p>
    <w:p>
      <w:pPr>
        <w:pStyle w:val="Heading3"/>
      </w:pPr>
      <w:r>
        <w:t>VFX Animation Timeline</w:t>
      </w:r>
    </w:p>
    <w:p>
      <w:pPr>
        <w:pStyle w:val="ListBullet"/>
        <w:spacing w:after="60"/>
      </w:pPr>
      <w:r>
        <w:rPr>
          <w:rFonts w:ascii="Aptos" w:hAnsi="Aptos"/>
          <w:color w:val="253044"/>
        </w:rPr>
        <w:t>Green grave glyph cracks open.</w:t>
      </w:r>
    </w:p>
    <w:p>
      <w:pPr>
        <w:pStyle w:val="ListBullet"/>
        <w:spacing w:after="60"/>
      </w:pPr>
      <w:r>
        <w:rPr>
          <w:rFonts w:ascii="Aptos" w:hAnsi="Aptos"/>
          <w:color w:val="253044"/>
        </w:rPr>
        <w:t>Coffin rises, turns forward, skeletal hands run underneath.</w:t>
      </w:r>
    </w:p>
    <w:p>
      <w:pPr>
        <w:pStyle w:val="ListBullet"/>
        <w:spacing w:after="60"/>
      </w:pPr>
      <w:r>
        <w:rPr>
          <w:rFonts w:ascii="Aptos" w:hAnsi="Aptos"/>
          <w:color w:val="253044"/>
        </w:rPr>
        <w:t>Capture par lid teeth-like slam and soul flame leakage.</w:t>
      </w:r>
    </w:p>
    <w:p>
      <w:pPr>
        <w:pStyle w:val="ListBullet"/>
        <w:spacing w:after="60"/>
      </w:pPr>
      <w:r>
        <w:rPr>
          <w:rFonts w:ascii="Aptos" w:hAnsi="Aptos"/>
          <w:color w:val="253044"/>
        </w:rPr>
        <w:t>Drag line par black glass scratch tiles.</w:t>
      </w:r>
    </w:p>
    <w:p>
      <w:pPr>
        <w:pStyle w:val="ListBullet"/>
        <w:spacing w:after="60"/>
      </w:pPr>
      <w:r>
        <w:rPr>
          <w:rFonts w:ascii="Aptos" w:hAnsi="Aptos"/>
          <w:color w:val="253044"/>
        </w:rPr>
        <w:t>Break/expiry par coffin fragments and spectral hands dissolve.</w:t>
      </w:r>
    </w:p>
    <w:p>
      <w:pPr>
        <w:spacing w:after="120" w:line="259" w:lineRule="auto"/>
      </w:pPr>
      <w:r>
        <w:rPr>
          <w:rFonts w:ascii="Aptos" w:hAnsi="Aptos"/>
          <w:b/>
          <w:color w:val="172333"/>
        </w:rPr>
        <w:t xml:space="preserve">Counterplay / Balance: </w:t>
      </w:r>
      <w:r>
        <w:rPr>
          <w:rFonts w:ascii="Aptos" w:hAnsi="Aptos"/>
          <w:color w:val="253044"/>
        </w:rPr>
        <w:t>Coffin trackable and attackable; teammates break kar sakte hain; target side-dodge kar sakta hai.</w:t>
      </w:r>
    </w:p>
    <w:p>
      <w:pPr>
        <w:spacing w:after="120" w:line="259" w:lineRule="auto"/>
      </w:pPr>
      <w:r>
        <w:rPr>
          <w:rFonts w:ascii="Aptos" w:hAnsi="Aptos"/>
          <w:b/>
          <w:color w:val="172333"/>
        </w:rPr>
        <w:t xml:space="preserve">Required Custom Model Assets: </w:t>
      </w:r>
      <w:r>
        <w:rPr>
          <w:rFonts w:ascii="Aptos" w:hAnsi="Aptos"/>
          <w:color w:val="253044"/>
        </w:rPr>
        <w:t>crawling coffin intact/cracked, bone hands legs, grave glyph, lid-slam frame, soul flame sprite model, cover state, glass fragments.</w:t>
      </w:r>
    </w:p>
    <w:p>
      <w:pPr>
        <w:pStyle w:val="Heading2"/>
      </w:pPr>
      <w:r>
        <w:t>LICH KING PROCESSION</w:t>
      </w:r>
    </w:p>
    <w:p>
      <w:pPr>
        <w:pStyle w:val="AbilityMeta"/>
      </w:pPr>
      <w:r>
        <w:rPr>
          <w:rFonts w:ascii="Aptos" w:hAnsi="Aptos"/>
          <w:b/>
          <w:color w:val="375463"/>
          <w:sz w:val="18"/>
        </w:rPr>
        <w:t>Input: Shift + Right Click   |   Cooldown: 64s   |   Type: Moving undead siege formation</w:t>
      </w:r>
    </w:p>
    <w:p>
      <w:pPr>
        <w:spacing w:after="120" w:line="259" w:lineRule="auto"/>
      </w:pPr>
      <w:r>
        <w:rPr>
          <w:rFonts w:ascii="Aptos" w:hAnsi="Aptos"/>
          <w:b/>
          <w:color w:val="172333"/>
        </w:rPr>
        <w:t xml:space="preserve">Gameplay Effect: </w:t>
      </w:r>
      <w:r>
        <w:rPr>
          <w:rFonts w:ascii="Aptos" w:hAnsi="Aptos"/>
          <w:color w:val="253044"/>
        </w:rPr>
        <w:t>Wielder ke aage floating black-glass throne coffin aur four outer coffins assemble hote hain; formation selected direction mein 7 sec slowly march karti hai. Outer coffins incoming projectiles absorb karte hain. Two spectral guards flanks se nearby enemies par lunge karte hain. Center throne ke paas enemy aaye to giant skeletal hand grab attempt karta hai. Owner procession ke piche push kar sakta hai.</w:t>
      </w:r>
    </w:p>
    <w:p>
      <w:pPr>
        <w:pStyle w:val="Heading3"/>
      </w:pPr>
      <w:r>
        <w:t>VFX Animation Timeline</w:t>
      </w:r>
    </w:p>
    <w:p>
      <w:pPr>
        <w:pStyle w:val="ListBullet"/>
        <w:spacing w:after="60"/>
      </w:pPr>
      <w:r>
        <w:rPr>
          <w:rFonts w:ascii="Aptos" w:hAnsi="Aptos"/>
          <w:color w:val="253044"/>
        </w:rPr>
        <w:t>Dark gate slit opens behind staff.</w:t>
      </w:r>
    </w:p>
    <w:p>
      <w:pPr>
        <w:pStyle w:val="ListBullet"/>
        <w:spacing w:after="60"/>
      </w:pPr>
      <w:r>
        <w:rPr>
          <w:rFonts w:ascii="Aptos" w:hAnsi="Aptos"/>
          <w:color w:val="253044"/>
        </w:rPr>
        <w:t>Throne coffin and shield coffins rise in marching formation.</w:t>
      </w:r>
    </w:p>
    <w:p>
      <w:pPr>
        <w:pStyle w:val="ListBullet"/>
        <w:spacing w:after="60"/>
      </w:pPr>
      <w:r>
        <w:rPr>
          <w:rFonts w:ascii="Aptos" w:hAnsi="Aptos"/>
          <w:color w:val="253044"/>
        </w:rPr>
        <w:t>Green soul chains connect units.</w:t>
      </w:r>
    </w:p>
    <w:p>
      <w:pPr>
        <w:pStyle w:val="ListBullet"/>
        <w:spacing w:after="60"/>
      </w:pPr>
      <w:r>
        <w:rPr>
          <w:rFonts w:ascii="Aptos" w:hAnsi="Aptos"/>
          <w:color w:val="253044"/>
        </w:rPr>
        <w:t>Spectral guard lunge ke waqt bone spear silhouettes.</w:t>
      </w:r>
    </w:p>
    <w:p>
      <w:pPr>
        <w:pStyle w:val="ListBullet"/>
        <w:spacing w:after="60"/>
      </w:pPr>
      <w:r>
        <w:rPr>
          <w:rFonts w:ascii="Aptos" w:hAnsi="Aptos"/>
          <w:color w:val="253044"/>
        </w:rPr>
        <w:t>Destroyed coffins explode as black glass petals; final throne collapse soul vortex.</w:t>
      </w:r>
    </w:p>
    <w:p>
      <w:pPr>
        <w:spacing w:after="120" w:line="259" w:lineRule="auto"/>
      </w:pPr>
      <w:r>
        <w:rPr>
          <w:rFonts w:ascii="Aptos" w:hAnsi="Aptos"/>
          <w:b/>
          <w:color w:val="172333"/>
        </w:rPr>
        <w:t xml:space="preserve">Counterplay / Balance: </w:t>
      </w:r>
      <w:r>
        <w:rPr>
          <w:rFonts w:ascii="Aptos" w:hAnsi="Aptos"/>
          <w:color w:val="253044"/>
        </w:rPr>
        <w:t>Outer coffins destructible; flank karke owner attack karo; throne hand grab se pehle ground bone fingers warning dikhengi.</w:t>
      </w:r>
    </w:p>
    <w:p>
      <w:pPr>
        <w:spacing w:after="120" w:line="259" w:lineRule="auto"/>
      </w:pPr>
      <w:r>
        <w:rPr>
          <w:rFonts w:ascii="Aptos" w:hAnsi="Aptos"/>
          <w:b/>
          <w:color w:val="172333"/>
        </w:rPr>
        <w:t xml:space="preserve">Required Custom Model Assets: </w:t>
      </w:r>
      <w:r>
        <w:rPr>
          <w:rFonts w:ascii="Aptos" w:hAnsi="Aptos"/>
          <w:color w:val="253044"/>
        </w:rPr>
        <w:t>throne coffin, four shield coffins damage states, marching chain segments, spectral guards, skeletal hand telegraph/grab, death vortex.</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high-budget Minecraft VFX models for "Voidglass Lich Staff - Coffin Snatch and Lich King Procession". Required: black-glass coffin walking on animated skeletal hands, snap-open capture and damaged/cover variants, green grave glyph, leaking soul flame model, floating royal throne coffin, four projectile-blocking procession coffins, spectral undead guard silhouettes, connecting soul chains, giant warning skeletal hand grab and collapse vortex. Low-poly dark fantasy display models; all central effects non-vanilla.</w:t>
            </w:r>
          </w:p>
        </w:tc>
      </w:tr>
    </w:tbl>
    <w:p>
      <w:pPr>
        <w:spacing w:after="20"/>
      </w:pPr>
    </w:p>
    <w:p>
      <w:r>
        <w:br w:type="page"/>
      </w:r>
    </w:p>
    <w:p>
      <w:pPr>
        <w:pStyle w:val="Heading1"/>
      </w:pPr>
      <w:r>
        <w:t>10. Bifrost Wand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DIAMOND_SWORD</w:t>
            </w:r>
          </w:p>
        </w:tc>
        <w:tc>
          <w:tcPr>
            <w:tcW w:type="dxa" w:w="2550"/>
            <w:vAlign w:val="center"/>
          </w:tcPr>
          <w:p>
            <w:pPr>
              <w:spacing w:after="0"/>
            </w:pPr>
            <w:r/>
            <w:r>
              <w:rPr>
                <w:rFonts w:ascii="Aptos" w:hAnsi="Aptos"/>
                <w:b w:val="0"/>
                <w:color w:val="1C2430"/>
                <w:sz w:val="16"/>
              </w:rPr>
              <w:t>110</w:t>
            </w:r>
          </w:p>
        </w:tc>
        <w:tc>
          <w:tcPr>
            <w:tcW w:type="dxa" w:w="2550"/>
            <w:vAlign w:val="center"/>
          </w:tcPr>
          <w:p>
            <w:pPr>
              <w:spacing w:after="0"/>
            </w:pPr>
            <w:r/>
            <w:r>
              <w:rPr>
                <w:rFonts w:ascii="Aptos" w:hAnsi="Aptos"/>
                <w:b w:val="0"/>
                <w:color w:val="1C2430"/>
                <w:sz w:val="16"/>
              </w:rPr>
              <w:t>Prism Architect / Capture Support</w:t>
            </w:r>
          </w:p>
        </w:tc>
        <w:tc>
          <w:tcPr>
            <w:tcW w:type="dxa" w:w="2550"/>
            <w:vAlign w:val="center"/>
          </w:tcPr>
          <w:p>
            <w:pPr>
              <w:spacing w:after="0"/>
            </w:pPr>
            <w:r/>
            <w:r>
              <w:rPr>
                <w:rFonts w:ascii="Aptos" w:hAnsi="Aptos"/>
                <w:b w:val="0"/>
                <w:color w:val="1C2430"/>
                <w:sz w:val="16"/>
              </w:rPr>
              <w:t>Golden yellow, cyan glass, rainbow edge light</w:t>
            </w:r>
          </w:p>
        </w:tc>
      </w:tr>
    </w:tbl>
    <w:p>
      <w:pPr>
        <w:spacing w:after="120" w:line="259" w:lineRule="auto"/>
      </w:pPr>
      <w:r>
        <w:rPr>
          <w:rFonts w:ascii="Aptos" w:hAnsi="Aptos"/>
          <w:b/>
          <w:color w:val="172333"/>
        </w:rPr>
        <w:t xml:space="preserve">Identity: </w:t>
      </w:r>
      <w:r>
        <w:rPr>
          <w:rFonts w:ascii="Aptos" w:hAnsi="Aptos"/>
          <w:color w:val="253044"/>
        </w:rPr>
        <w:t>Provided golden panel aur blue transparent cell references isi weapon ke liye ideal hain. Wand battlefield mein prism architecture fold karta hai: ek taraf clear single-target prison, doosri taraf spectacular defensive/offensive tribunal.</w:t>
      </w:r>
    </w:p>
    <w:p>
      <w:pPr>
        <w:spacing w:after="120" w:line="259" w:lineRule="auto"/>
      </w:pPr>
      <w:r>
        <w:rPr>
          <w:rFonts w:ascii="Aptos" w:hAnsi="Aptos"/>
          <w:b/>
          <w:color w:val="172333"/>
        </w:rPr>
        <w:t xml:space="preserve">Combat Loop: </w:t>
      </w:r>
      <w:r>
        <w:rPr>
          <w:rFonts w:ascii="Aptos" w:hAnsi="Aptos"/>
          <w:color w:val="253044"/>
        </w:rPr>
        <w:t>Prism Cell se dangerous target temporarily isolate karo; Celestial Tribunal mein team ko protect karke panels ko shatter-counterattack mein convert karo.</w:t>
      </w:r>
    </w:p>
    <w:p>
      <w:pPr>
        <w:spacing w:after="120" w:line="259" w:lineRule="auto"/>
      </w:pPr>
      <w:r>
        <w:rPr>
          <w:rFonts w:ascii="Aptos" w:hAnsi="Aptos"/>
          <w:b/>
          <w:color w:val="172333"/>
        </w:rPr>
        <w:t xml:space="preserve">Passive: </w:t>
      </w:r>
      <w:r>
        <w:rPr>
          <w:rFonts w:ascii="Aptos" w:hAnsi="Aptos"/>
          <w:color w:val="253044"/>
        </w:rPr>
        <w:t>REFRACTION - Wand ke construct se blocked projectile ya broken prism face se owner ke paas one rainbow shard charge aata hai, maximum 3. Tribunal shatter attack mein charges extra visual discs aur light damage add karte hain.</w:t>
      </w:r>
    </w:p>
    <w:p>
      <w:pPr>
        <w:pStyle w:val="Heading2"/>
      </w:pPr>
      <w:r>
        <w:t>PRISM CELL</w:t>
      </w:r>
    </w:p>
    <w:p>
      <w:pPr>
        <w:pStyle w:val="AbilityMeta"/>
      </w:pPr>
      <w:r>
        <w:rPr>
          <w:rFonts w:ascii="Aptos" w:hAnsi="Aptos"/>
          <w:b/>
          <w:color w:val="375463"/>
          <w:sz w:val="18"/>
        </w:rPr>
        <w:t>Input: Shift + Left Click   |   Cooldown: 25s   |   Type: Target prison / breakable isolation</w:t>
      </w:r>
    </w:p>
    <w:p>
      <w:pPr>
        <w:spacing w:after="120" w:line="259" w:lineRule="auto"/>
      </w:pPr>
      <w:r>
        <w:rPr>
          <w:rFonts w:ascii="Aptos" w:hAnsi="Aptos"/>
          <w:b/>
          <w:color w:val="172333"/>
        </w:rPr>
        <w:t xml:space="preserve">Gameplay Effect: </w:t>
      </w:r>
      <w:r>
        <w:rPr>
          <w:rFonts w:ascii="Aptos" w:hAnsi="Aptos"/>
          <w:color w:val="253044"/>
        </w:rPr>
        <w:t>Wand ek fast cyan seal projectile shoot karti hai. Enemy hit ya near-impact par transparent cyan panels enemy ke around fold hokar cube cell banate hain. Target maximum 2.8 sec andar confined rahega; cage faces attack karke escape accelerate kiya ja sakta hai. Duration end ya break par glass-shatter burst target ko small upward pop deta hai.</w:t>
      </w:r>
    </w:p>
    <w:p>
      <w:pPr>
        <w:pStyle w:val="Heading3"/>
      </w:pPr>
      <w:r>
        <w:t>VFX Animation Timeline</w:t>
      </w:r>
    </w:p>
    <w:p>
      <w:pPr>
        <w:pStyle w:val="ListBullet"/>
        <w:spacing w:after="60"/>
      </w:pPr>
      <w:r>
        <w:rPr>
          <w:rFonts w:ascii="Aptos" w:hAnsi="Aptos"/>
          <w:color w:val="253044"/>
        </w:rPr>
        <w:t>Cyan sigil disc target tak fly karti hai.</w:t>
      </w:r>
    </w:p>
    <w:p>
      <w:pPr>
        <w:pStyle w:val="ListBullet"/>
        <w:spacing w:after="60"/>
      </w:pPr>
      <w:r>
        <w:rPr>
          <w:rFonts w:ascii="Aptos" w:hAnsi="Aptos"/>
          <w:color w:val="253044"/>
        </w:rPr>
        <w:t>Floor/side/top panel blue edge-lines se snap unfold hote hain, reference screenshot jaisi clear cell.</w:t>
      </w:r>
    </w:p>
    <w:p>
      <w:pPr>
        <w:pStyle w:val="ListBullet"/>
        <w:spacing w:after="60"/>
      </w:pPr>
      <w:r>
        <w:rPr>
          <w:rFonts w:ascii="Aptos" w:hAnsi="Aptos"/>
          <w:color w:val="253044"/>
        </w:rPr>
        <w:t>Edges rainbow flicker aur faces hit par crack texture switch.</w:t>
      </w:r>
    </w:p>
    <w:p>
      <w:pPr>
        <w:pStyle w:val="ListBullet"/>
        <w:spacing w:after="60"/>
      </w:pPr>
      <w:r>
        <w:rPr>
          <w:rFonts w:ascii="Aptos" w:hAnsi="Aptos"/>
          <w:color w:val="253044"/>
        </w:rPr>
        <w:t>End par faces outward shatter as custom shards and hex ring.</w:t>
      </w:r>
    </w:p>
    <w:p>
      <w:pPr>
        <w:spacing w:after="120" w:line="259" w:lineRule="auto"/>
      </w:pPr>
      <w:r>
        <w:rPr>
          <w:rFonts w:ascii="Aptos" w:hAnsi="Aptos"/>
          <w:b/>
          <w:color w:val="172333"/>
        </w:rPr>
        <w:t xml:space="preserve">Counterplay / Balance: </w:t>
      </w:r>
      <w:r>
        <w:rPr>
          <w:rFonts w:ascii="Aptos" w:hAnsi="Aptos"/>
          <w:color w:val="253044"/>
        </w:rPr>
        <w:t>Seal projectile dodgeable; cage breakable by inside target aur teammates; incoming outside damage reduced while jailed to stop free execution.</w:t>
      </w:r>
    </w:p>
    <w:p>
      <w:pPr>
        <w:spacing w:after="120" w:line="259" w:lineRule="auto"/>
      </w:pPr>
      <w:r>
        <w:rPr>
          <w:rFonts w:ascii="Aptos" w:hAnsi="Aptos"/>
          <w:b/>
          <w:color w:val="172333"/>
        </w:rPr>
        <w:t xml:space="preserve">Required Custom Model Assets: </w:t>
      </w:r>
      <w:r>
        <w:rPr>
          <w:rFonts w:ascii="Aptos" w:hAnsi="Aptos"/>
          <w:color w:val="253044"/>
        </w:rPr>
        <w:t>cyan seal disc, six transparent prison panels intact/cracked, corner frames, shatter shards, hex escape ring, rainbow charge shard.</w:t>
      </w:r>
    </w:p>
    <w:p>
      <w:pPr>
        <w:pStyle w:val="Heading2"/>
      </w:pPr>
      <w:r>
        <w:t>CELESTIAL TRIBUNAL</w:t>
      </w:r>
    </w:p>
    <w:p>
      <w:pPr>
        <w:pStyle w:val="AbilityMeta"/>
      </w:pPr>
      <w:r>
        <w:rPr>
          <w:rFonts w:ascii="Aptos" w:hAnsi="Aptos"/>
          <w:b/>
          <w:color w:val="375463"/>
          <w:sz w:val="18"/>
        </w:rPr>
        <w:t>Input: Shift + Right Click   |   Cooldown: 58s   |   Type: Golden prism sanctuary / charged verdict</w:t>
      </w:r>
    </w:p>
    <w:p>
      <w:pPr>
        <w:spacing w:after="120" w:line="259" w:lineRule="auto"/>
      </w:pPr>
      <w:r>
        <w:rPr>
          <w:rFonts w:ascii="Aptos" w:hAnsi="Aptos"/>
          <w:b/>
          <w:color w:val="172333"/>
        </w:rPr>
        <w:t xml:space="preserve">Gameplay Effect: </w:t>
      </w:r>
      <w:r>
        <w:rPr>
          <w:rFonts w:ascii="Aptos" w:hAnsi="Aptos"/>
          <w:color w:val="253044"/>
        </w:rPr>
        <w:t>Owner ke aage six massive translucent golden panels fan/tribunal formation mein unfold hote hain, exactly screenshot-inspired but polished. 4.5 sec tak panels front projectiles block/soften karte hain; blocked hits panels ko charge karte hain. Owner recast par remaining panels rotate hoke giant prism wedges ke roop mein forward slam hote hain, impact par rainbow shock ring aur knockback dete hain. Recast na ho to panels allies ke liye healing-glint shield burst mein dissolve hote hain.</w:t>
      </w:r>
    </w:p>
    <w:p>
      <w:pPr>
        <w:pStyle w:val="Heading3"/>
      </w:pPr>
      <w:r>
        <w:t>VFX Animation Timeline</w:t>
      </w:r>
    </w:p>
    <w:p>
      <w:pPr>
        <w:pStyle w:val="ListBullet"/>
        <w:spacing w:after="60"/>
      </w:pPr>
      <w:r>
        <w:rPr>
          <w:rFonts w:ascii="Aptos" w:hAnsi="Aptos"/>
          <w:color w:val="253044"/>
        </w:rPr>
        <w:t>Six golden prism panels ground glyphs se rise and unfold.</w:t>
      </w:r>
    </w:p>
    <w:p>
      <w:pPr>
        <w:pStyle w:val="ListBullet"/>
        <w:spacing w:after="60"/>
      </w:pPr>
      <w:r>
        <w:rPr>
          <w:rFonts w:ascii="Aptos" w:hAnsi="Aptos"/>
          <w:color w:val="253044"/>
        </w:rPr>
        <w:t>White custom star sprites and rainbow edges active.</w:t>
      </w:r>
    </w:p>
    <w:p>
      <w:pPr>
        <w:pStyle w:val="ListBullet"/>
        <w:spacing w:after="60"/>
      </w:pPr>
      <w:r>
        <w:rPr>
          <w:rFonts w:ascii="Aptos" w:hAnsi="Aptos"/>
          <w:color w:val="253044"/>
        </w:rPr>
        <w:t>Projectile impact par glass ripple/crack panel state.</w:t>
      </w:r>
    </w:p>
    <w:p>
      <w:pPr>
        <w:pStyle w:val="ListBullet"/>
        <w:spacing w:after="60"/>
      </w:pPr>
      <w:r>
        <w:rPr>
          <w:rFonts w:ascii="Aptos" w:hAnsi="Aptos"/>
          <w:color w:val="253044"/>
        </w:rPr>
        <w:t>Offensive recast: panels compress, rotate and launch as massive wedges.</w:t>
      </w:r>
    </w:p>
    <w:p>
      <w:pPr>
        <w:pStyle w:val="ListBullet"/>
        <w:spacing w:after="60"/>
      </w:pPr>
      <w:r>
        <w:rPr>
          <w:rFonts w:ascii="Aptos" w:hAnsi="Aptos"/>
          <w:color w:val="253044"/>
        </w:rPr>
        <w:t>Impact: faceted prism shatter dome and rainbow ring.</w:t>
      </w:r>
    </w:p>
    <w:p>
      <w:pPr>
        <w:spacing w:after="120" w:line="259" w:lineRule="auto"/>
      </w:pPr>
      <w:r>
        <w:rPr>
          <w:rFonts w:ascii="Aptos" w:hAnsi="Aptos"/>
          <w:b/>
          <w:color w:val="172333"/>
        </w:rPr>
        <w:t xml:space="preserve">Counterplay / Balance: </w:t>
      </w:r>
      <w:r>
        <w:rPr>
          <w:rFonts w:ascii="Aptos" w:hAnsi="Aptos"/>
          <w:color w:val="253044"/>
        </w:rPr>
        <w:t>Panels rear/flanks protect nahi karti; enemies move around, melee rush ya panels focus-break kar sakte hain. Verdict launch line panel tilt se visible hoti hai.</w:t>
      </w:r>
    </w:p>
    <w:p>
      <w:pPr>
        <w:spacing w:after="120" w:line="259" w:lineRule="auto"/>
      </w:pPr>
      <w:r>
        <w:rPr>
          <w:rFonts w:ascii="Aptos" w:hAnsi="Aptos"/>
          <w:b/>
          <w:color w:val="172333"/>
        </w:rPr>
        <w:t xml:space="preserve">Required Custom Model Assets: </w:t>
      </w:r>
      <w:r>
        <w:rPr>
          <w:rFonts w:ascii="Aptos" w:hAnsi="Aptos"/>
          <w:color w:val="253044"/>
        </w:rPr>
        <w:t>six golden translucent panels with three damage/charge states, white star sprite models, rainbow edge strips, prism wedge launch variants, impact dome, shield dissolve glints.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premium Minecraft custom display-model VFX for "Bifrost Wand - Prism Cell and Celestial Tribunal". Required: fast cyan seal disc; six translucent cyan glass prison panels with blue frame edges and intact/cracked/shattered states; rainbow corner glints; six huge golden-yellow tribunal panels in fan formation with rainbow emissive borders; white star sprite planes; projectile ripple/crack overlays; charged panel variants; rotating launched prism wedge projectiles; faceted impact dome and expanding rainbow shock ring. Match high-quality custom SMP panel/cage reference aesthetics, not vanilla particles.</w:t>
            </w:r>
          </w:p>
        </w:tc>
      </w:tr>
    </w:tbl>
    <w:p>
      <w:pPr>
        <w:spacing w:after="20"/>
      </w:pPr>
    </w:p>
    <w:p>
      <w:r>
        <w:br w:type="page"/>
      </w:r>
    </w:p>
    <w:p>
      <w:pPr>
        <w:pStyle w:val="Heading1"/>
      </w:pPr>
      <w:r>
        <w:t>11. Necromancer Reaper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DIAMOND_HOE</w:t>
            </w:r>
          </w:p>
        </w:tc>
        <w:tc>
          <w:tcPr>
            <w:tcW w:type="dxa" w:w="2550"/>
            <w:vAlign w:val="center"/>
          </w:tcPr>
          <w:p>
            <w:pPr>
              <w:spacing w:after="0"/>
            </w:pPr>
            <w:r/>
            <w:r>
              <w:rPr>
                <w:rFonts w:ascii="Aptos" w:hAnsi="Aptos"/>
                <w:b w:val="0"/>
                <w:color w:val="1C2430"/>
                <w:sz w:val="16"/>
              </w:rPr>
              <w:t>111</w:t>
            </w:r>
          </w:p>
        </w:tc>
        <w:tc>
          <w:tcPr>
            <w:tcW w:type="dxa" w:w="2550"/>
            <w:vAlign w:val="center"/>
          </w:tcPr>
          <w:p>
            <w:pPr>
              <w:spacing w:after="0"/>
            </w:pPr>
            <w:r/>
            <w:r>
              <w:rPr>
                <w:rFonts w:ascii="Aptos" w:hAnsi="Aptos"/>
                <w:b w:val="0"/>
                <w:color w:val="1C2430"/>
                <w:sz w:val="16"/>
              </w:rPr>
              <w:t>Execution Scythe / Death Arena</w:t>
            </w:r>
          </w:p>
        </w:tc>
        <w:tc>
          <w:tcPr>
            <w:tcW w:type="dxa" w:w="2550"/>
            <w:vAlign w:val="center"/>
          </w:tcPr>
          <w:p>
            <w:pPr>
              <w:spacing w:after="0"/>
            </w:pPr>
            <w:r/>
            <w:r>
              <w:rPr>
                <w:rFonts w:ascii="Aptos" w:hAnsi="Aptos"/>
                <w:b w:val="0"/>
                <w:color w:val="1C2430"/>
                <w:sz w:val="16"/>
              </w:rPr>
              <w:t>Bone white, shadow black, ghost teal</w:t>
            </w:r>
          </w:p>
        </w:tc>
      </w:tr>
    </w:tbl>
    <w:p>
      <w:pPr>
        <w:spacing w:after="120" w:line="259" w:lineRule="auto"/>
      </w:pPr>
      <w:r>
        <w:rPr>
          <w:rFonts w:ascii="Aptos" w:hAnsi="Aptos"/>
          <w:b/>
          <w:color w:val="172333"/>
        </w:rPr>
        <w:t xml:space="preserve">Identity: </w:t>
      </w:r>
      <w:r>
        <w:rPr>
          <w:rFonts w:ascii="Aptos" w:hAnsi="Aptos"/>
          <w:color w:val="253044"/>
        </w:rPr>
        <w:t>Provided giant broad weapon-sweep reference ko is scythe par use kiya gaya hai. Reaper ka har move obvious death threat hai: soul ripping slash aur limited-cover boss-style arena.</w:t>
      </w:r>
    </w:p>
    <w:p>
      <w:pPr>
        <w:spacing w:after="120" w:line="259" w:lineRule="auto"/>
      </w:pPr>
      <w:r>
        <w:rPr>
          <w:rFonts w:ascii="Aptos" w:hAnsi="Aptos"/>
          <w:b/>
          <w:color w:val="172333"/>
        </w:rPr>
        <w:t xml:space="preserve">Combat Loop: </w:t>
      </w:r>
      <w:r>
        <w:rPr>
          <w:rFonts w:ascii="Aptos" w:hAnsi="Aptos"/>
          <w:color w:val="253044"/>
        </w:rPr>
        <w:t>Soul Sever se target ki recoverable soul bahar nikaalo; Death Carousel mein cover todwa kar opponent ko open execution lane mein force karo.</w:t>
      </w:r>
    </w:p>
    <w:p>
      <w:pPr>
        <w:spacing w:after="120" w:line="259" w:lineRule="auto"/>
      </w:pPr>
      <w:r>
        <w:rPr>
          <w:rFonts w:ascii="Aptos" w:hAnsi="Aptos"/>
          <w:b/>
          <w:color w:val="172333"/>
        </w:rPr>
        <w:t xml:space="preserve">Passive: </w:t>
      </w:r>
      <w:r>
        <w:rPr>
          <w:rFonts w:ascii="Aptos" w:hAnsi="Aptos"/>
          <w:color w:val="253044"/>
        </w:rPr>
        <w:t>HARVEST SENSE - 35% health se neeche enemy ke head ke upar faint custom pale flame crown dikhai deta hai only to Reaper wielder and nearby viewers. Purely readable execution cue; bonus modest rahega.</w:t>
      </w:r>
    </w:p>
    <w:p>
      <w:pPr>
        <w:pStyle w:val="Heading2"/>
      </w:pPr>
      <w:r>
        <w:t>SOUL SEVER</w:t>
      </w:r>
    </w:p>
    <w:p>
      <w:pPr>
        <w:pStyle w:val="AbilityMeta"/>
      </w:pPr>
      <w:r>
        <w:rPr>
          <w:rFonts w:ascii="Aptos" w:hAnsi="Aptos"/>
          <w:b/>
          <w:color w:val="375463"/>
          <w:sz w:val="18"/>
        </w:rPr>
        <w:t>Input: Shift + Left Click   |   Cooldown: 16s   |   Type: Massive scythe sweep / soul objective</w:t>
      </w:r>
    </w:p>
    <w:p>
      <w:pPr>
        <w:spacing w:after="120" w:line="259" w:lineRule="auto"/>
      </w:pPr>
      <w:r>
        <w:rPr>
          <w:rFonts w:ascii="Aptos" w:hAnsi="Aptos"/>
          <w:b/>
          <w:color w:val="172333"/>
        </w:rPr>
        <w:t xml:space="preserve">Gameplay Effect: </w:t>
      </w:r>
      <w:r>
        <w:rPr>
          <w:rFonts w:ascii="Aptos" w:hAnsi="Aptos"/>
          <w:color w:val="253044"/>
        </w:rPr>
        <w:t>Owner scythe swing karta hai aur samne ek enormous flat ghost-white scythe blade projection horizontal sweep mein travel karti hai, screenshot jaisi bold readable geometry ke saath. First enemy hit se glowing soul-copy rip hoke nearby ground par girti hai. Enemy apni soul collect kare to penalty clean; Reaper collect kare to temporary absorption aur next melee cleave enhancement milta hai.</w:t>
      </w:r>
    </w:p>
    <w:p>
      <w:pPr>
        <w:pStyle w:val="Heading3"/>
      </w:pPr>
      <w:r>
        <w:t>VFX Animation Timeline</w:t>
      </w:r>
    </w:p>
    <w:p>
      <w:pPr>
        <w:pStyle w:val="ListBullet"/>
        <w:spacing w:after="60"/>
      </w:pPr>
      <w:r>
        <w:rPr>
          <w:rFonts w:ascii="Aptos" w:hAnsi="Aptos"/>
          <w:color w:val="253044"/>
        </w:rPr>
        <w:t>Scythe behind owner oversize silhouette briefly forms.</w:t>
      </w:r>
    </w:p>
    <w:p>
      <w:pPr>
        <w:pStyle w:val="ListBullet"/>
        <w:spacing w:after="60"/>
      </w:pPr>
      <w:r>
        <w:rPr>
          <w:rFonts w:ascii="Aptos" w:hAnsi="Aptos"/>
          <w:color w:val="253044"/>
        </w:rPr>
        <w:t>Wide white blade sheet with black edge tears landscape ke across sweep karti hai.</w:t>
      </w:r>
    </w:p>
    <w:p>
      <w:pPr>
        <w:pStyle w:val="ListBullet"/>
        <w:spacing w:after="60"/>
      </w:pPr>
      <w:r>
        <w:rPr>
          <w:rFonts w:ascii="Aptos" w:hAnsi="Aptos"/>
          <w:color w:val="253044"/>
        </w:rPr>
        <w:t>Hit par soul silhouette body se chain-ribbon ke saath yank hoti hai.</w:t>
      </w:r>
    </w:p>
    <w:p>
      <w:pPr>
        <w:pStyle w:val="ListBullet"/>
        <w:spacing w:after="60"/>
      </w:pPr>
      <w:r>
        <w:rPr>
          <w:rFonts w:ascii="Aptos" w:hAnsi="Aptos"/>
          <w:color w:val="253044"/>
        </w:rPr>
        <w:t>Soul orb custom lantern-like model ground par floats.</w:t>
      </w:r>
    </w:p>
    <w:p>
      <w:pPr>
        <w:pStyle w:val="ListBullet"/>
        <w:spacing w:after="60"/>
      </w:pPr>
      <w:r>
        <w:rPr>
          <w:rFonts w:ascii="Aptos" w:hAnsi="Aptos"/>
          <w:color w:val="253044"/>
        </w:rPr>
        <w:t>Collection ke hisaab se teal restore ya black consume burst.</w:t>
      </w:r>
    </w:p>
    <w:p>
      <w:pPr>
        <w:spacing w:after="120" w:line="259" w:lineRule="auto"/>
      </w:pPr>
      <w:r>
        <w:rPr>
          <w:rFonts w:ascii="Aptos" w:hAnsi="Aptos"/>
          <w:b/>
          <w:color w:val="172333"/>
        </w:rPr>
        <w:t xml:space="preserve">Counterplay / Balance: </w:t>
      </w:r>
      <w:r>
        <w:rPr>
          <w:rFonts w:ascii="Aptos" w:hAnsi="Aptos"/>
          <w:color w:val="253044"/>
        </w:rPr>
        <w:t>Sweep horizontal lane visible; jump/cover/side exit possible. Target soul tak pahunch kar Reaper reward deny kar sakta hai.</w:t>
      </w:r>
    </w:p>
    <w:p>
      <w:pPr>
        <w:spacing w:after="120" w:line="259" w:lineRule="auto"/>
      </w:pPr>
      <w:r>
        <w:rPr>
          <w:rFonts w:ascii="Aptos" w:hAnsi="Aptos"/>
          <w:b/>
          <w:color w:val="172333"/>
        </w:rPr>
        <w:t xml:space="preserve">Required Custom Model Assets: </w:t>
      </w:r>
      <w:r>
        <w:rPr>
          <w:rFonts w:ascii="Aptos" w:hAnsi="Aptos"/>
          <w:color w:val="253044"/>
        </w:rPr>
        <w:t>giant scythe sweep sheet, shadow edge fragments, soul copy, soul chain ribbon, reclaim/consume bursts, enhanced cleave trail.</w:t>
      </w:r>
    </w:p>
    <w:p>
      <w:pPr>
        <w:pStyle w:val="Heading2"/>
      </w:pPr>
      <w:r>
        <w:t>DEATH CAROUSEL</w:t>
      </w:r>
    </w:p>
    <w:p>
      <w:pPr>
        <w:pStyle w:val="AbilityMeta"/>
      </w:pPr>
      <w:r>
        <w:rPr>
          <w:rFonts w:ascii="Aptos" w:hAnsi="Aptos"/>
          <w:b/>
          <w:color w:val="375463"/>
          <w:sz w:val="18"/>
        </w:rPr>
        <w:t>Input: Shift + Right Click   |   Cooldown: 62s   |   Type: Boss-style arena sweep / destructible cover</w:t>
      </w:r>
    </w:p>
    <w:p>
      <w:pPr>
        <w:spacing w:after="120" w:line="259" w:lineRule="auto"/>
      </w:pPr>
      <w:r>
        <w:rPr>
          <w:rFonts w:ascii="Aptos" w:hAnsi="Aptos"/>
          <w:b/>
          <w:color w:val="172333"/>
        </w:rPr>
        <w:t xml:space="preserve">Gameplay Effect: </w:t>
      </w:r>
      <w:r>
        <w:rPr>
          <w:rFonts w:ascii="Aptos" w:hAnsi="Aptos"/>
          <w:color w:val="253044"/>
        </w:rPr>
        <w:t>Target area mein six giant gravestones rise hote hain; overhead hooded Reaper avatar form hota hai. Avatar 3 slow giant scythe sweeps perform karta hai, har sweep se pehle death-ring lane announce hoti hai. Players gravestones ke piche bach sakte hain, lekin each blocked sweep grave ko destroy kar dega. Owner ground par fight continue karta hai.</w:t>
      </w:r>
    </w:p>
    <w:p>
      <w:pPr>
        <w:pStyle w:val="Heading3"/>
      </w:pPr>
      <w:r>
        <w:t>VFX Animation Timeline</w:t>
      </w:r>
    </w:p>
    <w:p>
      <w:pPr>
        <w:pStyle w:val="ListBullet"/>
        <w:spacing w:after="60"/>
      </w:pPr>
      <w:r>
        <w:rPr>
          <w:rFonts w:ascii="Aptos" w:hAnsi="Aptos"/>
          <w:color w:val="253044"/>
        </w:rPr>
        <w:t>Black burial circle expands.</w:t>
      </w:r>
    </w:p>
    <w:p>
      <w:pPr>
        <w:pStyle w:val="ListBullet"/>
        <w:spacing w:after="60"/>
      </w:pPr>
      <w:r>
        <w:rPr>
          <w:rFonts w:ascii="Aptos" w:hAnsi="Aptos"/>
          <w:color w:val="253044"/>
        </w:rPr>
        <w:t>Six graves rise with teal flame eyes.</w:t>
      </w:r>
    </w:p>
    <w:p>
      <w:pPr>
        <w:pStyle w:val="ListBullet"/>
        <w:spacing w:after="60"/>
      </w:pPr>
      <w:r>
        <w:rPr>
          <w:rFonts w:ascii="Aptos" w:hAnsi="Aptos"/>
          <w:color w:val="253044"/>
        </w:rPr>
        <w:t>Sky hood and enormous scythe assemble.</w:t>
      </w:r>
    </w:p>
    <w:p>
      <w:pPr>
        <w:pStyle w:val="ListBullet"/>
        <w:spacing w:after="60"/>
      </w:pPr>
      <w:r>
        <w:rPr>
          <w:rFonts w:ascii="Aptos" w:hAnsi="Aptos"/>
          <w:color w:val="253044"/>
        </w:rPr>
        <w:t>Incoming sweep ko thick ring/arc shadow previews.</w:t>
      </w:r>
    </w:p>
    <w:p>
      <w:pPr>
        <w:pStyle w:val="ListBullet"/>
        <w:spacing w:after="60"/>
      </w:pPr>
      <w:r>
        <w:rPr>
          <w:rFonts w:ascii="Aptos" w:hAnsi="Aptos"/>
          <w:color w:val="253044"/>
        </w:rPr>
        <w:t>Each destroyed grave bursts into skull-glass shards; final avatar fades into soul rain models.</w:t>
      </w:r>
    </w:p>
    <w:p>
      <w:pPr>
        <w:spacing w:after="120" w:line="259" w:lineRule="auto"/>
      </w:pPr>
      <w:r>
        <w:rPr>
          <w:rFonts w:ascii="Aptos" w:hAnsi="Aptos"/>
          <w:b/>
          <w:color w:val="172333"/>
        </w:rPr>
        <w:t xml:space="preserve">Counterplay / Balance: </w:t>
      </w:r>
      <w:r>
        <w:rPr>
          <w:rFonts w:ascii="Aptos" w:hAnsi="Aptos"/>
          <w:color w:val="253044"/>
        </w:rPr>
        <w:t>Cover deliberately provided; gravestone positions readable; arena leave possible. Owner ko bhi sweep timing respect karni hogi if friendly-fire design enabled.</w:t>
      </w:r>
    </w:p>
    <w:p>
      <w:pPr>
        <w:spacing w:after="120" w:line="259" w:lineRule="auto"/>
      </w:pPr>
      <w:r>
        <w:rPr>
          <w:rFonts w:ascii="Aptos" w:hAnsi="Aptos"/>
          <w:b/>
          <w:color w:val="172333"/>
        </w:rPr>
        <w:t xml:space="preserve">Required Custom Model Assets: </w:t>
      </w:r>
      <w:r>
        <w:rPr>
          <w:rFonts w:ascii="Aptos" w:hAnsi="Aptos"/>
          <w:color w:val="253044"/>
        </w:rPr>
        <w:t>gravestones intact/cracked/broken, hooded avatar planes/model, colossal scythe, sweep preview ring, skull shards, soul rain sprites.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 3D VFX models for "Necromancer Reaper - Soul Sever and Death Carousel". Required: an enormous broad ghost-white scythe slash sheet with dark torn edges like a full-screen weapon sweep, yankable soul silhouette and chain ribbon, soul lantern orb, six giant gravestones with destructible states, overhead hooded Reaper avatar, colossal sweeping scythe, pre-sweep death ring telegraphs, skull-glass debris and soul-rain sprite models. Use display-entity hero visuals, readable boss-attack style, no vanilla-only smoke.</w:t>
            </w:r>
          </w:p>
        </w:tc>
      </w:tr>
    </w:tbl>
    <w:p>
      <w:pPr>
        <w:spacing w:after="20"/>
      </w:pPr>
    </w:p>
    <w:p>
      <w:r>
        <w:br w:type="page"/>
      </w:r>
    </w:p>
    <w:p>
      <w:pPr>
        <w:pStyle w:val="Heading1"/>
      </w:pPr>
      <w:r>
        <w:t>12. Timberlord Axe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DIAMOND_AXE</w:t>
            </w:r>
          </w:p>
        </w:tc>
        <w:tc>
          <w:tcPr>
            <w:tcW w:type="dxa" w:w="2550"/>
            <w:vAlign w:val="center"/>
          </w:tcPr>
          <w:p>
            <w:pPr>
              <w:spacing w:after="0"/>
            </w:pPr>
            <w:r/>
            <w:r>
              <w:rPr>
                <w:rFonts w:ascii="Aptos" w:hAnsi="Aptos"/>
                <w:b w:val="0"/>
                <w:color w:val="1C2430"/>
                <w:sz w:val="16"/>
              </w:rPr>
              <w:t>112</w:t>
            </w:r>
          </w:p>
        </w:tc>
        <w:tc>
          <w:tcPr>
            <w:tcW w:type="dxa" w:w="2550"/>
            <w:vAlign w:val="center"/>
          </w:tcPr>
          <w:p>
            <w:pPr>
              <w:spacing w:after="0"/>
            </w:pPr>
            <w:r/>
            <w:r>
              <w:rPr>
                <w:rFonts w:ascii="Aptos" w:hAnsi="Aptos"/>
                <w:b w:val="0"/>
                <w:color w:val="1C2430"/>
                <w:sz w:val="16"/>
              </w:rPr>
              <w:t>Living Siege Architect</w:t>
            </w:r>
          </w:p>
        </w:tc>
        <w:tc>
          <w:tcPr>
            <w:tcW w:type="dxa" w:w="2550"/>
            <w:vAlign w:val="center"/>
          </w:tcPr>
          <w:p>
            <w:pPr>
              <w:spacing w:after="0"/>
            </w:pPr>
            <w:r/>
            <w:r>
              <w:rPr>
                <w:rFonts w:ascii="Aptos" w:hAnsi="Aptos"/>
                <w:b w:val="0"/>
                <w:color w:val="1C2430"/>
                <w:sz w:val="16"/>
              </w:rPr>
              <w:t>Ancient bark, moss green, amber sap</w:t>
            </w:r>
          </w:p>
        </w:tc>
      </w:tr>
    </w:tbl>
    <w:p>
      <w:pPr>
        <w:spacing w:after="120" w:line="259" w:lineRule="auto"/>
      </w:pPr>
      <w:r>
        <w:rPr>
          <w:rFonts w:ascii="Aptos" w:hAnsi="Aptos"/>
          <w:b/>
          <w:color w:val="172333"/>
        </w:rPr>
        <w:t xml:space="preserve">Identity: </w:t>
      </w:r>
      <w:r>
        <w:rPr>
          <w:rFonts w:ascii="Aptos" w:hAnsi="Aptos"/>
          <w:color w:val="253044"/>
        </w:rPr>
        <w:t>Axe user battlefield ke terrain ko visually living structures mein badalta hai: first living ram, phir full moving tree fortress. Content-friendly siege weapon.</w:t>
      </w:r>
    </w:p>
    <w:p>
      <w:pPr>
        <w:spacing w:after="120" w:line="259" w:lineRule="auto"/>
      </w:pPr>
      <w:r>
        <w:rPr>
          <w:rFonts w:ascii="Aptos" w:hAnsi="Aptos"/>
          <w:b/>
          <w:color w:val="172333"/>
        </w:rPr>
        <w:t xml:space="preserve">Combat Loop: </w:t>
      </w:r>
      <w:r>
        <w:rPr>
          <w:rFonts w:ascii="Aptos" w:hAnsi="Aptos"/>
          <w:color w:val="253044"/>
        </w:rPr>
        <w:t>Beastwood Ram se line disrupt aur instant cover banao; Walking Fortress se team push ya desperate last stand conduct karo.</w:t>
      </w:r>
    </w:p>
    <w:p>
      <w:pPr>
        <w:spacing w:after="120" w:line="259" w:lineRule="auto"/>
      </w:pPr>
      <w:r>
        <w:rPr>
          <w:rFonts w:ascii="Aptos" w:hAnsi="Aptos"/>
          <w:b/>
          <w:color w:val="172333"/>
        </w:rPr>
        <w:t xml:space="preserve">Passive: </w:t>
      </w:r>
      <w:r>
        <w:rPr>
          <w:rFonts w:ascii="Aptos" w:hAnsi="Aptos"/>
          <w:color w:val="253044"/>
        </w:rPr>
        <w:t>SAP ARMOR - Timber constructs ke 3-block paas khade owner ya ally ko small visible bark shield layer milti hai; temporary absorption one-time only per construct.</w:t>
      </w:r>
    </w:p>
    <w:p>
      <w:pPr>
        <w:pStyle w:val="Heading2"/>
      </w:pPr>
      <w:r>
        <w:t>BEASTWOOD RAM</w:t>
      </w:r>
    </w:p>
    <w:p>
      <w:pPr>
        <w:pStyle w:val="AbilityMeta"/>
      </w:pPr>
      <w:r>
        <w:rPr>
          <w:rFonts w:ascii="Aptos" w:hAnsi="Aptos"/>
          <w:b/>
          <w:color w:val="375463"/>
          <w:sz w:val="18"/>
        </w:rPr>
        <w:t>Input: Shift + Left Click   |   Cooldown: 18s   |   Type: Charging wooden beast / cover creator</w:t>
      </w:r>
    </w:p>
    <w:p>
      <w:pPr>
        <w:spacing w:after="120" w:line="259" w:lineRule="auto"/>
      </w:pPr>
      <w:r>
        <w:rPr>
          <w:rFonts w:ascii="Aptos" w:hAnsi="Aptos"/>
          <w:b/>
          <w:color w:val="172333"/>
        </w:rPr>
        <w:t xml:space="preserve">Gameplay Effect: </w:t>
      </w:r>
      <w:r>
        <w:rPr>
          <w:rFonts w:ascii="Aptos" w:hAnsi="Aptos"/>
          <w:color w:val="253044"/>
        </w:rPr>
        <w:t>Owner ground chop karta hai; roots aur bark chunks milkar giant wooden boar/ram assemble karte hain. Beast 14 blocks forward charge karta hai, enemies ko horns se throw karta hai. End par beast collapse hokar broad log barricade ban jata hai for 4 sec, projectiles stop kar sakta hai.</w:t>
      </w:r>
    </w:p>
    <w:p>
      <w:pPr>
        <w:pStyle w:val="Heading3"/>
      </w:pPr>
      <w:r>
        <w:t>VFX Animation Timeline</w:t>
      </w:r>
    </w:p>
    <w:p>
      <w:pPr>
        <w:pStyle w:val="ListBullet"/>
        <w:spacing w:after="60"/>
      </w:pPr>
      <w:r>
        <w:rPr>
          <w:rFonts w:ascii="Aptos" w:hAnsi="Aptos"/>
          <w:color w:val="253044"/>
        </w:rPr>
        <w:t>Axe strike se amber root crack.</w:t>
      </w:r>
    </w:p>
    <w:p>
      <w:pPr>
        <w:pStyle w:val="ListBullet"/>
        <w:spacing w:after="60"/>
      </w:pPr>
      <w:r>
        <w:rPr>
          <w:rFonts w:ascii="Aptos" w:hAnsi="Aptos"/>
          <w:color w:val="253044"/>
        </w:rPr>
        <w:t>Bark blocks and leafy plates spiral into ram body.</w:t>
      </w:r>
    </w:p>
    <w:p>
      <w:pPr>
        <w:pStyle w:val="ListBullet"/>
        <w:spacing w:after="60"/>
      </w:pPr>
      <w:r>
        <w:rPr>
          <w:rFonts w:ascii="Aptos" w:hAnsi="Aptos"/>
          <w:color w:val="253044"/>
        </w:rPr>
        <w:t>Hooves ke piche root furrows and leaf shards.</w:t>
      </w:r>
    </w:p>
    <w:p>
      <w:pPr>
        <w:pStyle w:val="ListBullet"/>
        <w:spacing w:after="60"/>
      </w:pPr>
      <w:r>
        <w:rPr>
          <w:rFonts w:ascii="Aptos" w:hAnsi="Aptos"/>
          <w:color w:val="253044"/>
        </w:rPr>
        <w:t>Contact par horn splinter burst.</w:t>
      </w:r>
    </w:p>
    <w:p>
      <w:pPr>
        <w:pStyle w:val="ListBullet"/>
        <w:spacing w:after="60"/>
      </w:pPr>
      <w:r>
        <w:rPr>
          <w:rFonts w:ascii="Aptos" w:hAnsi="Aptos"/>
          <w:color w:val="253044"/>
        </w:rPr>
        <w:t>Collapse animation body ko horizontal cover log mein fold karta hai.</w:t>
      </w:r>
    </w:p>
    <w:p>
      <w:pPr>
        <w:spacing w:after="120" w:line="259" w:lineRule="auto"/>
      </w:pPr>
      <w:r>
        <w:rPr>
          <w:rFonts w:ascii="Aptos" w:hAnsi="Aptos"/>
          <w:b/>
          <w:color w:val="172333"/>
        </w:rPr>
        <w:t xml:space="preserve">Counterplay / Balance: </w:t>
      </w:r>
      <w:r>
        <w:rPr>
          <w:rFonts w:ascii="Aptos" w:hAnsi="Aptos"/>
          <w:color w:val="253044"/>
        </w:rPr>
        <w:t>Charge line ground roots se warned; dodgeable. Log destructible/short-lived; flank possible.</w:t>
      </w:r>
    </w:p>
    <w:p>
      <w:pPr>
        <w:spacing w:after="120" w:line="259" w:lineRule="auto"/>
      </w:pPr>
      <w:r>
        <w:rPr>
          <w:rFonts w:ascii="Aptos" w:hAnsi="Aptos"/>
          <w:b/>
          <w:color w:val="172333"/>
        </w:rPr>
        <w:t xml:space="preserve">Required Custom Model Assets: </w:t>
      </w:r>
      <w:r>
        <w:rPr>
          <w:rFonts w:ascii="Aptos" w:hAnsi="Aptos"/>
          <w:color w:val="253044"/>
        </w:rPr>
        <w:t>root crack decal, wooden ram head/body segments, horn impact, furrow strip, fold-down log cover intact/cracked, sap shield plate.</w:t>
      </w:r>
    </w:p>
    <w:p>
      <w:pPr>
        <w:pStyle w:val="Heading2"/>
      </w:pPr>
      <w:r>
        <w:t>WALKING FORTRESS</w:t>
      </w:r>
    </w:p>
    <w:p>
      <w:pPr>
        <w:pStyle w:val="AbilityMeta"/>
      </w:pPr>
      <w:r>
        <w:rPr>
          <w:rFonts w:ascii="Aptos" w:hAnsi="Aptos"/>
          <w:b/>
          <w:color w:val="375463"/>
          <w:sz w:val="18"/>
        </w:rPr>
        <w:t>Input: Shift + Right Click   |   Cooldown: 66s   |   Type: Temporary controllable tree guardian / siege cover</w:t>
      </w:r>
    </w:p>
    <w:p>
      <w:pPr>
        <w:spacing w:after="120" w:line="259" w:lineRule="auto"/>
      </w:pPr>
      <w:r>
        <w:rPr>
          <w:rFonts w:ascii="Aptos" w:hAnsi="Aptos"/>
          <w:b/>
          <w:color w:val="172333"/>
        </w:rPr>
        <w:t xml:space="preserve">Gameplay Effect: </w:t>
      </w:r>
      <w:r>
        <w:rPr>
          <w:rFonts w:ascii="Aptos" w:hAnsi="Aptos"/>
          <w:color w:val="253044"/>
        </w:rPr>
        <w:t>Player ke around enormous ancient tree guardian grow hota hai; owner uske glowing heart cockpit mein 7 sec rider banta hai. Guardian slow walk karta hai; left-click equivalent giant root fist slam, shift-input bark shield brace. Allies piche cover le sakte hain. Enemies guardian ke three glowing sap knots damage karke duration shorten/guardian collapse kar sakte hain.</w:t>
      </w:r>
    </w:p>
    <w:p>
      <w:pPr>
        <w:pStyle w:val="Heading3"/>
      </w:pPr>
      <w:r>
        <w:t>VFX Animation Timeline</w:t>
      </w:r>
    </w:p>
    <w:p>
      <w:pPr>
        <w:pStyle w:val="ListBullet"/>
        <w:spacing w:after="60"/>
      </w:pPr>
      <w:r>
        <w:rPr>
          <w:rFonts w:ascii="Aptos" w:hAnsi="Aptos"/>
          <w:color w:val="253044"/>
        </w:rPr>
        <w:t>Massive roots ground se owner ko encircle karte hain.</w:t>
      </w:r>
    </w:p>
    <w:p>
      <w:pPr>
        <w:pStyle w:val="ListBullet"/>
        <w:spacing w:after="60"/>
      </w:pPr>
      <w:r>
        <w:rPr>
          <w:rFonts w:ascii="Aptos" w:hAnsi="Aptos"/>
          <w:color w:val="253044"/>
        </w:rPr>
        <w:t>Trunk, shoulders aur leafy crown staged model build.</w:t>
      </w:r>
    </w:p>
    <w:p>
      <w:pPr>
        <w:pStyle w:val="ListBullet"/>
        <w:spacing w:after="60"/>
      </w:pPr>
      <w:r>
        <w:rPr>
          <w:rFonts w:ascii="Aptos" w:hAnsi="Aptos"/>
          <w:color w:val="253044"/>
        </w:rPr>
        <w:t>Glowing amber heart window owner ko visible rakhta hai.</w:t>
      </w:r>
    </w:p>
    <w:p>
      <w:pPr>
        <w:pStyle w:val="ListBullet"/>
        <w:spacing w:after="60"/>
      </w:pPr>
      <w:r>
        <w:rPr>
          <w:rFonts w:ascii="Aptos" w:hAnsi="Aptos"/>
          <w:color w:val="253044"/>
        </w:rPr>
        <w:t>Root fist slam display-ground chunks toss karta hai.</w:t>
      </w:r>
    </w:p>
    <w:p>
      <w:pPr>
        <w:pStyle w:val="ListBullet"/>
        <w:spacing w:after="60"/>
      </w:pPr>
      <w:r>
        <w:rPr>
          <w:rFonts w:ascii="Aptos" w:hAnsi="Aptos"/>
          <w:color w:val="253044"/>
        </w:rPr>
        <w:t>Destroyed/end guardian outward root-shock knockback ke saath timber pile mein collapses.</w:t>
      </w:r>
    </w:p>
    <w:p>
      <w:pPr>
        <w:spacing w:after="120" w:line="259" w:lineRule="auto"/>
      </w:pPr>
      <w:r>
        <w:rPr>
          <w:rFonts w:ascii="Aptos" w:hAnsi="Aptos"/>
          <w:b/>
          <w:color w:val="172333"/>
        </w:rPr>
        <w:t xml:space="preserve">Counterplay / Balance: </w:t>
      </w:r>
      <w:r>
        <w:rPr>
          <w:rFonts w:ascii="Aptos" w:hAnsi="Aptos"/>
          <w:color w:val="253044"/>
        </w:rPr>
        <w:t>Slow movement and visible weak sap knots; ranged teams guardian break kar sakte hain; ultimate offensive burst capped.</w:t>
      </w:r>
    </w:p>
    <w:p>
      <w:pPr>
        <w:spacing w:after="120" w:line="259" w:lineRule="auto"/>
      </w:pPr>
      <w:r>
        <w:rPr>
          <w:rFonts w:ascii="Aptos" w:hAnsi="Aptos"/>
          <w:b/>
          <w:color w:val="172333"/>
        </w:rPr>
        <w:t xml:space="preserve">Required Custom Model Assets: </w:t>
      </w:r>
      <w:r>
        <w:rPr>
          <w:rFonts w:ascii="Aptos" w:hAnsi="Aptos"/>
          <w:color w:val="253044"/>
        </w:rPr>
        <w:t>guardian root/trunk/arm/crown modular models, heart cockpit, sap knot weakpoints damage variants, root fists, brace shield bark, collapse pile and knockback root ring.</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custom Minecraft VFX/model pack for "Timberlord Axe - Beastwood Ram and Walking Fortress". Required: amber root ground cracks, modular living wooden boar/ram with leafy plates and horns, charging root furrow, foldable log cover with damage states, bark absorption plate, enormous build-in-stages walking tree guardian with visible rider heart cockpit, giant root fists, brace shield bark, destructible glowing sap knots and collapsing fortress/root shock ring. Blocky, readable and performance-aware display models, not vanilla leaf particle effects.</w:t>
            </w:r>
          </w:p>
        </w:tc>
      </w:tr>
    </w:tbl>
    <w:p>
      <w:pPr>
        <w:spacing w:after="20"/>
      </w:pPr>
    </w:p>
    <w:p>
      <w:r>
        <w:br w:type="page"/>
      </w:r>
    </w:p>
    <w:p>
      <w:pPr>
        <w:pStyle w:val="Heading1"/>
      </w:pPr>
      <w:r>
        <w:t>13. Bloomshot Blaster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BOW</w:t>
            </w:r>
          </w:p>
        </w:tc>
        <w:tc>
          <w:tcPr>
            <w:tcW w:type="dxa" w:w="2550"/>
            <w:vAlign w:val="center"/>
          </w:tcPr>
          <w:p>
            <w:pPr>
              <w:spacing w:after="0"/>
            </w:pPr>
            <w:r/>
            <w:r>
              <w:rPr>
                <w:rFonts w:ascii="Aptos" w:hAnsi="Aptos"/>
                <w:b w:val="0"/>
                <w:color w:val="1C2430"/>
                <w:sz w:val="16"/>
              </w:rPr>
              <w:t>21</w:t>
            </w:r>
          </w:p>
        </w:tc>
        <w:tc>
          <w:tcPr>
            <w:tcW w:type="dxa" w:w="2550"/>
            <w:vAlign w:val="center"/>
          </w:tcPr>
          <w:p>
            <w:pPr>
              <w:spacing w:after="0"/>
            </w:pPr>
            <w:r/>
            <w:r>
              <w:rPr>
                <w:rFonts w:ascii="Aptos" w:hAnsi="Aptos"/>
                <w:b w:val="0"/>
                <w:color w:val="1C2430"/>
                <w:sz w:val="16"/>
              </w:rPr>
              <w:t>Living Garden Artillery</w:t>
            </w:r>
          </w:p>
        </w:tc>
        <w:tc>
          <w:tcPr>
            <w:tcW w:type="dxa" w:w="2550"/>
            <w:vAlign w:val="center"/>
          </w:tcPr>
          <w:p>
            <w:pPr>
              <w:spacing w:after="0"/>
            </w:pPr>
            <w:r/>
            <w:r>
              <w:rPr>
                <w:rFonts w:ascii="Aptos" w:hAnsi="Aptos"/>
                <w:b w:val="0"/>
                <w:color w:val="1C2430"/>
                <w:sz w:val="16"/>
              </w:rPr>
              <w:t>Leaf green, lotus pink, pollen gold, poison violet</w:t>
            </w:r>
          </w:p>
        </w:tc>
      </w:tr>
    </w:tbl>
    <w:p>
      <w:pPr>
        <w:spacing w:after="120" w:line="259" w:lineRule="auto"/>
      </w:pPr>
      <w:r>
        <w:rPr>
          <w:rFonts w:ascii="Aptos" w:hAnsi="Aptos"/>
          <w:b/>
          <w:color w:val="172333"/>
        </w:rPr>
        <w:t xml:space="preserve">Identity: </w:t>
      </w:r>
      <w:r>
        <w:rPr>
          <w:rFonts w:ascii="Aptos" w:hAnsi="Aptos"/>
          <w:color w:val="253044"/>
        </w:rPr>
        <w:t>Blaster ko beam gun nahi banaya: yeh weapon living carnivorous plants aur giant support/artillery lotus grow karti hai. Bright aur dangerous dono.</w:t>
      </w:r>
    </w:p>
    <w:p>
      <w:pPr>
        <w:spacing w:after="120" w:line="259" w:lineRule="auto"/>
      </w:pPr>
      <w:r>
        <w:rPr>
          <w:rFonts w:ascii="Aptos" w:hAnsi="Aptos"/>
          <w:b/>
          <w:color w:val="172333"/>
        </w:rPr>
        <w:t xml:space="preserve">Combat Loop: </w:t>
      </w:r>
      <w:r>
        <w:rPr>
          <w:rFonts w:ascii="Aptos" w:hAnsi="Aptos"/>
          <w:color w:val="253044"/>
        </w:rPr>
        <w:t>Venus Volley se paths/chests/doors par smart traps lagao; Garden Apocalypse se contested fight ko living garden boss-zone bana do.</w:t>
      </w:r>
    </w:p>
    <w:p>
      <w:pPr>
        <w:spacing w:after="120" w:line="259" w:lineRule="auto"/>
      </w:pPr>
      <w:r>
        <w:rPr>
          <w:rFonts w:ascii="Aptos" w:hAnsi="Aptos"/>
          <w:b/>
          <w:color w:val="172333"/>
        </w:rPr>
        <w:t xml:space="preserve">Passive: </w:t>
      </w:r>
      <w:r>
        <w:rPr>
          <w:rFonts w:ascii="Aptos" w:hAnsi="Aptos"/>
          <w:color w:val="253044"/>
        </w:rPr>
        <w:t>POLLEN PICKUP - Bloomshot constructs ke around one-use floating flower orbs spawn hote hain. Ally collect kare to small healing pulse; enemy trample kare to reveal pollen flare and orb destroy.</w:t>
      </w:r>
    </w:p>
    <w:p>
      <w:pPr>
        <w:pStyle w:val="Heading2"/>
      </w:pPr>
      <w:r>
        <w:t>VENUS VOLLEY</w:t>
      </w:r>
    </w:p>
    <w:p>
      <w:pPr>
        <w:pStyle w:val="AbilityMeta"/>
      </w:pPr>
      <w:r>
        <w:rPr>
          <w:rFonts w:ascii="Aptos" w:hAnsi="Aptos"/>
          <w:b/>
          <w:color w:val="375463"/>
          <w:sz w:val="18"/>
        </w:rPr>
        <w:t>Input: Shift + Left Click   |   Cooldown: 16s   |   Type: Trap placement / ally heal conversion</w:t>
      </w:r>
    </w:p>
    <w:p>
      <w:pPr>
        <w:spacing w:after="120" w:line="259" w:lineRule="auto"/>
      </w:pPr>
      <w:r>
        <w:rPr>
          <w:rFonts w:ascii="Aptos" w:hAnsi="Aptos"/>
          <w:b/>
          <w:color w:val="172333"/>
        </w:rPr>
        <w:t xml:space="preserve">Gameplay Effect: </w:t>
      </w:r>
      <w:r>
        <w:rPr>
          <w:rFonts w:ascii="Aptos" w:hAnsi="Aptos"/>
          <w:color w:val="253044"/>
        </w:rPr>
        <w:t>Blaster petal chambers open karke 3 seed grenades arc pattern mein fire karta hai. Impact par colourful Venus flytrap constructs emerge hote hain for 7 sec. Enemy range mein aaye to plant snap karke short jaw-vine hold + poison tick deta hai. Ally proximity par same pod soft healing blossom mein convert hota hai.</w:t>
      </w:r>
    </w:p>
    <w:p>
      <w:pPr>
        <w:pStyle w:val="Heading3"/>
      </w:pPr>
      <w:r>
        <w:t>VFX Animation Timeline</w:t>
      </w:r>
    </w:p>
    <w:p>
      <w:pPr>
        <w:pStyle w:val="ListBullet"/>
        <w:spacing w:after="60"/>
      </w:pPr>
      <w:r>
        <w:rPr>
          <w:rFonts w:ascii="Aptos" w:hAnsi="Aptos"/>
          <w:color w:val="253044"/>
        </w:rPr>
        <w:t>Blaster side petal plates mechanically unfold.</w:t>
      </w:r>
    </w:p>
    <w:p>
      <w:pPr>
        <w:pStyle w:val="ListBullet"/>
        <w:spacing w:after="60"/>
      </w:pPr>
      <w:r>
        <w:rPr>
          <w:rFonts w:ascii="Aptos" w:hAnsi="Aptos"/>
          <w:color w:val="253044"/>
        </w:rPr>
        <w:t>Seed capsules spin with leaf fins and pollen trail models.</w:t>
      </w:r>
    </w:p>
    <w:p>
      <w:pPr>
        <w:pStyle w:val="ListBullet"/>
        <w:spacing w:after="60"/>
      </w:pPr>
      <w:r>
        <w:rPr>
          <w:rFonts w:ascii="Aptos" w:hAnsi="Aptos"/>
          <w:color w:val="253044"/>
        </w:rPr>
        <w:t>Ground se stem coil and giant mouth petals spring up.</w:t>
      </w:r>
    </w:p>
    <w:p>
      <w:pPr>
        <w:pStyle w:val="ListBullet"/>
        <w:spacing w:after="60"/>
      </w:pPr>
      <w:r>
        <w:rPr>
          <w:rFonts w:ascii="Aptos" w:hAnsi="Aptos"/>
          <w:color w:val="253044"/>
        </w:rPr>
        <w:t>Enemy capture par jaw closes with vine straps.</w:t>
      </w:r>
    </w:p>
    <w:p>
      <w:pPr>
        <w:pStyle w:val="ListBullet"/>
        <w:spacing w:after="60"/>
      </w:pPr>
      <w:r>
        <w:rPr>
          <w:rFonts w:ascii="Aptos" w:hAnsi="Aptos"/>
          <w:color w:val="253044"/>
        </w:rPr>
        <w:t>Ally activation par mouth opens into glowing healing flower and butterfly-like pollen planes.</w:t>
      </w:r>
    </w:p>
    <w:p>
      <w:pPr>
        <w:spacing w:after="120" w:line="259" w:lineRule="auto"/>
      </w:pPr>
      <w:r>
        <w:rPr>
          <w:rFonts w:ascii="Aptos" w:hAnsi="Aptos"/>
          <w:b/>
          <w:color w:val="172333"/>
        </w:rPr>
        <w:t xml:space="preserve">Counterplay / Balance: </w:t>
      </w:r>
      <w:r>
        <w:rPr>
          <w:rFonts w:ascii="Aptos" w:hAnsi="Aptos"/>
          <w:color w:val="253044"/>
        </w:rPr>
        <w:t>Pods clearly visible and destroyable before trigger; hold short/breakable; no invisible mines.</w:t>
      </w:r>
    </w:p>
    <w:p>
      <w:pPr>
        <w:spacing w:after="120" w:line="259" w:lineRule="auto"/>
      </w:pPr>
      <w:r>
        <w:rPr>
          <w:rFonts w:ascii="Aptos" w:hAnsi="Aptos"/>
          <w:b/>
          <w:color w:val="172333"/>
        </w:rPr>
        <w:t xml:space="preserve">Required Custom Model Assets: </w:t>
      </w:r>
      <w:r>
        <w:rPr>
          <w:rFonts w:ascii="Aptos" w:hAnsi="Aptos"/>
          <w:color w:val="253044"/>
        </w:rPr>
        <w:t>weapon petal panels, seed grenades, stem emergence coil, Venus trap open/closed/damaged, vine straps, healing blossom, pollen pickup orb.</w:t>
      </w:r>
    </w:p>
    <w:p>
      <w:pPr>
        <w:pStyle w:val="Heading2"/>
      </w:pPr>
      <w:r>
        <w:t>GARDEN APOCALYPSE</w:t>
      </w:r>
    </w:p>
    <w:p>
      <w:pPr>
        <w:pStyle w:val="AbilityMeta"/>
      </w:pPr>
      <w:r>
        <w:rPr>
          <w:rFonts w:ascii="Aptos" w:hAnsi="Aptos"/>
          <w:b/>
          <w:color w:val="375463"/>
          <w:sz w:val="18"/>
        </w:rPr>
        <w:t>Input: Shift + Right Click   |   Cooldown: 61s   |   Type: Colourful artillery impact / destructible lotus turret</w:t>
      </w:r>
    </w:p>
    <w:p>
      <w:pPr>
        <w:spacing w:after="120" w:line="259" w:lineRule="auto"/>
      </w:pPr>
      <w:r>
        <w:rPr>
          <w:rFonts w:ascii="Aptos" w:hAnsi="Aptos"/>
          <w:b/>
          <w:color w:val="172333"/>
        </w:rPr>
        <w:t xml:space="preserve">Gameplay Effect: </w:t>
      </w:r>
      <w:r>
        <w:rPr>
          <w:rFonts w:ascii="Aptos" w:hAnsi="Aptos"/>
          <w:color w:val="253044"/>
        </w:rPr>
        <w:t>Player giant royal seed pod sky mein fire karta hai. Target field par seven coloured impact telegraphs appear karte hain, phir flower rockets fall karte hain: green poison, blue slow, purple weakness, yellow knockback burst. Center impact se huge living lotus-cannon grow hota hai for 5 sec; woh enemies par toxic bulb shells spit karta hai aur nearby allies ki taraf healing petals send karta hai. Enemy lotus core destroy kar sakta hai.</w:t>
      </w:r>
    </w:p>
    <w:p>
      <w:pPr>
        <w:pStyle w:val="Heading3"/>
      </w:pPr>
      <w:r>
        <w:t>VFX Animation Timeline</w:t>
      </w:r>
    </w:p>
    <w:p>
      <w:pPr>
        <w:pStyle w:val="ListBullet"/>
        <w:spacing w:after="60"/>
      </w:pPr>
      <w:r>
        <w:rPr>
          <w:rFonts w:ascii="Aptos" w:hAnsi="Aptos"/>
          <w:color w:val="253044"/>
        </w:rPr>
        <w:t>Royal seed pod spirals upward and blooms open above battlefield.</w:t>
      </w:r>
    </w:p>
    <w:p>
      <w:pPr>
        <w:pStyle w:val="ListBullet"/>
        <w:spacing w:after="60"/>
      </w:pPr>
      <w:r>
        <w:rPr>
          <w:rFonts w:ascii="Aptos" w:hAnsi="Aptos"/>
          <w:color w:val="253044"/>
        </w:rPr>
        <w:t>Seven distinct flower rockets rain with petal trails.</w:t>
      </w:r>
    </w:p>
    <w:p>
      <w:pPr>
        <w:pStyle w:val="ListBullet"/>
        <w:spacing w:after="60"/>
      </w:pPr>
      <w:r>
        <w:rPr>
          <w:rFonts w:ascii="Aptos" w:hAnsi="Aptos"/>
          <w:color w:val="253044"/>
        </w:rPr>
        <w:t>Ground impacts giant opening flowers and coloured expanding rings create karte hain.</w:t>
      </w:r>
    </w:p>
    <w:p>
      <w:pPr>
        <w:pStyle w:val="ListBullet"/>
        <w:spacing w:after="60"/>
      </w:pPr>
      <w:r>
        <w:rPr>
          <w:rFonts w:ascii="Aptos" w:hAnsi="Aptos"/>
          <w:color w:val="253044"/>
        </w:rPr>
        <w:t>Central lotus unfolds layer-by-layer into artillery crown.</w:t>
      </w:r>
    </w:p>
    <w:p>
      <w:pPr>
        <w:pStyle w:val="ListBullet"/>
        <w:spacing w:after="60"/>
      </w:pPr>
      <w:r>
        <w:rPr>
          <w:rFonts w:ascii="Aptos" w:hAnsi="Aptos"/>
          <w:color w:val="253044"/>
        </w:rPr>
        <w:t>Lotus shots custom bulb projectiles; death par petals shower and core shatter.</w:t>
      </w:r>
    </w:p>
    <w:p>
      <w:pPr>
        <w:spacing w:after="120" w:line="259" w:lineRule="auto"/>
      </w:pPr>
      <w:r>
        <w:rPr>
          <w:rFonts w:ascii="Aptos" w:hAnsi="Aptos"/>
          <w:b/>
          <w:color w:val="172333"/>
        </w:rPr>
        <w:t xml:space="preserve">Counterplay / Balance: </w:t>
      </w:r>
      <w:r>
        <w:rPr>
          <w:rFonts w:ascii="Aptos" w:hAnsi="Aptos"/>
          <w:color w:val="253044"/>
        </w:rPr>
        <w:t>All impacts pre-marked; effect zones avoidable; giant lotus visible and destructible; debuff stacking capped.</w:t>
      </w:r>
    </w:p>
    <w:p>
      <w:pPr>
        <w:spacing w:after="120" w:line="259" w:lineRule="auto"/>
      </w:pPr>
      <w:r>
        <w:rPr>
          <w:rFonts w:ascii="Aptos" w:hAnsi="Aptos"/>
          <w:b/>
          <w:color w:val="172333"/>
        </w:rPr>
        <w:t xml:space="preserve">Required Custom Model Assets: </w:t>
      </w:r>
      <w:r>
        <w:rPr>
          <w:rFonts w:ascii="Aptos" w:hAnsi="Aptos"/>
          <w:color w:val="253044"/>
        </w:rPr>
        <w:t>royal seed pod, split shell, seven rocket flower variants, coloured bloom rings, impact flowers, giant lotus turret layers/core, toxic bulbs, healing petals, destruction shower.</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 3D VFX/model assets for "Bloomshot Blaster - Venus Volley and Garden Apocalypse". Required: mechanical flower-petal blaster side panels, spinning seed grenade capsules, emergent stem coils, giant colourful Venus flytrap models with open/closed/damaged variants and vine straps, healing blossom conversion, floating pollen pickup; royal seed pod artillery projectile, seven flower rocket color variants, bloom impact flower models and expanding ring decals, enormous layered lotus-cannon turret with destructible glowing core, toxic bulb shells and healing petal projectiles. Bright premium SMP art, model-display based not vanilla particle spam.</w:t>
            </w:r>
          </w:p>
        </w:tc>
      </w:tr>
    </w:tbl>
    <w:p>
      <w:pPr>
        <w:spacing w:after="20"/>
      </w:pPr>
    </w:p>
    <w:p>
      <w:r>
        <w:br w:type="page"/>
      </w:r>
    </w:p>
    <w:p>
      <w:pPr>
        <w:pStyle w:val="Heading1"/>
      </w:pPr>
      <w:r>
        <w:t>14. Hornhook Harpoon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BOW</w:t>
            </w:r>
          </w:p>
        </w:tc>
        <w:tc>
          <w:tcPr>
            <w:tcW w:type="dxa" w:w="2550"/>
            <w:vAlign w:val="center"/>
          </w:tcPr>
          <w:p>
            <w:pPr>
              <w:spacing w:after="0"/>
            </w:pPr>
            <w:r/>
            <w:r>
              <w:rPr>
                <w:rFonts w:ascii="Aptos" w:hAnsi="Aptos"/>
                <w:b w:val="0"/>
                <w:color w:val="1C2430"/>
                <w:sz w:val="16"/>
              </w:rPr>
              <w:t>24</w:t>
            </w:r>
          </w:p>
        </w:tc>
        <w:tc>
          <w:tcPr>
            <w:tcW w:type="dxa" w:w="2550"/>
            <w:vAlign w:val="center"/>
          </w:tcPr>
          <w:p>
            <w:pPr>
              <w:spacing w:after="0"/>
            </w:pPr>
            <w:r/>
            <w:r>
              <w:rPr>
                <w:rFonts w:ascii="Aptos" w:hAnsi="Aptos"/>
                <w:b w:val="0"/>
                <w:color w:val="1C2430"/>
                <w:sz w:val="16"/>
              </w:rPr>
              <w:t>Kraken Grapple Controller</w:t>
            </w:r>
          </w:p>
        </w:tc>
        <w:tc>
          <w:tcPr>
            <w:tcW w:type="dxa" w:w="2550"/>
            <w:vAlign w:val="center"/>
          </w:tcPr>
          <w:p>
            <w:pPr>
              <w:spacing w:after="0"/>
            </w:pPr>
            <w:r/>
            <w:r>
              <w:rPr>
                <w:rFonts w:ascii="Aptos" w:hAnsi="Aptos"/>
                <w:b w:val="0"/>
                <w:color w:val="1C2430"/>
                <w:sz w:val="16"/>
              </w:rPr>
              <w:t>Deep ocean teal, rust iron, spectral foam white</w:t>
            </w:r>
          </w:p>
        </w:tc>
      </w:tr>
    </w:tbl>
    <w:p>
      <w:pPr>
        <w:spacing w:after="120" w:line="259" w:lineRule="auto"/>
      </w:pPr>
      <w:r>
        <w:rPr>
          <w:rFonts w:ascii="Aptos" w:hAnsi="Aptos"/>
          <w:b/>
          <w:color w:val="172333"/>
        </w:rPr>
        <w:t xml:space="preserve">Identity: </w:t>
      </w:r>
      <w:r>
        <w:rPr>
          <w:rFonts w:ascii="Aptos" w:hAnsi="Aptos"/>
          <w:color w:val="253044"/>
        </w:rPr>
        <w:t>Harpoon owner movement aur displacement ka monster hai: grapple/swing/rescue ke baad giant anchor aur kraken chains se entire fight ko shipwreck scene bana deta hai.</w:t>
      </w:r>
    </w:p>
    <w:p>
      <w:pPr>
        <w:spacing w:after="120" w:line="259" w:lineRule="auto"/>
      </w:pPr>
      <w:r>
        <w:rPr>
          <w:rFonts w:ascii="Aptos" w:hAnsi="Aptos"/>
          <w:b/>
          <w:color w:val="172333"/>
        </w:rPr>
        <w:t xml:space="preserve">Combat Loop: </w:t>
      </w:r>
      <w:r>
        <w:rPr>
          <w:rFonts w:ascii="Aptos" w:hAnsi="Aptos"/>
          <w:color w:val="253044"/>
        </w:rPr>
        <w:t>Monster Line se mobility ya pull rescue/kills banao; Kraken Mooring se enemy formation break karo aur chain-swing aerial slam set karo.</w:t>
      </w:r>
    </w:p>
    <w:p>
      <w:pPr>
        <w:spacing w:after="120" w:line="259" w:lineRule="auto"/>
      </w:pPr>
      <w:r>
        <w:rPr>
          <w:rFonts w:ascii="Aptos" w:hAnsi="Aptos"/>
          <w:b/>
          <w:color w:val="172333"/>
        </w:rPr>
        <w:t xml:space="preserve">Passive: </w:t>
      </w:r>
      <w:r>
        <w:rPr>
          <w:rFonts w:ascii="Aptos" w:hAnsi="Aptos"/>
          <w:color w:val="253044"/>
        </w:rPr>
        <w:t>TENSION GAUGE - Active chain stretched rehne ke time launcher par three glowing chain teeth sequentially light hote hain. Full tension par reel/slam stronger knockback deta hai; visual meter obvious hai.</w:t>
      </w:r>
    </w:p>
    <w:p>
      <w:pPr>
        <w:pStyle w:val="Heading2"/>
      </w:pPr>
      <w:r>
        <w:t>MONSTER LINE</w:t>
      </w:r>
    </w:p>
    <w:p>
      <w:pPr>
        <w:pStyle w:val="AbilityMeta"/>
      </w:pPr>
      <w:r>
        <w:rPr>
          <w:rFonts w:ascii="Aptos" w:hAnsi="Aptos"/>
          <w:b/>
          <w:color w:val="375463"/>
          <w:sz w:val="18"/>
        </w:rPr>
        <w:t>Input: Shift + Left Click   |   Cooldown: 12s   |   Type: Multi-use grapple / rescue / enemy reel</w:t>
      </w:r>
    </w:p>
    <w:p>
      <w:pPr>
        <w:spacing w:after="120" w:line="259" w:lineRule="auto"/>
      </w:pPr>
      <w:r>
        <w:rPr>
          <w:rFonts w:ascii="Aptos" w:hAnsi="Aptos"/>
          <w:b/>
          <w:color w:val="172333"/>
        </w:rPr>
        <w:t xml:space="preserve">Gameplay Effect: </w:t>
      </w:r>
      <w:r>
        <w:rPr>
          <w:rFonts w:ascii="Aptos" w:hAnsi="Aptos"/>
          <w:color w:val="253044"/>
        </w:rPr>
        <w:t>Heavy animated harpoon shot. Block hit par owner hook point ke around swing-grapple kar sakta hai; enemy hit par chosen movement input ke mutabiq owner toward target zip ya target toward owner reel hota hai; ally hit par safe rescue pull plus tiny temporary water shield. Mid-air enemy collision par anchor-kick slam available.</w:t>
      </w:r>
    </w:p>
    <w:p>
      <w:pPr>
        <w:pStyle w:val="Heading3"/>
      </w:pPr>
      <w:r>
        <w:t>VFX Animation Timeline</w:t>
      </w:r>
    </w:p>
    <w:p>
      <w:pPr>
        <w:pStyle w:val="ListBullet"/>
        <w:spacing w:after="60"/>
      </w:pPr>
      <w:r>
        <w:rPr>
          <w:rFonts w:ascii="Aptos" w:hAnsi="Aptos"/>
          <w:color w:val="253044"/>
        </w:rPr>
        <w:t>Harpoon jaw opens with compressed cable spool.</w:t>
      </w:r>
    </w:p>
    <w:p>
      <w:pPr>
        <w:pStyle w:val="ListBullet"/>
        <w:spacing w:after="60"/>
      </w:pPr>
      <w:r>
        <w:rPr>
          <w:rFonts w:ascii="Aptos" w:hAnsi="Aptos"/>
          <w:color w:val="253044"/>
        </w:rPr>
        <w:t>Projectile flies trailing segmented chain and water spray sheets.</w:t>
      </w:r>
    </w:p>
    <w:p>
      <w:pPr>
        <w:pStyle w:val="ListBullet"/>
        <w:spacing w:after="60"/>
      </w:pPr>
      <w:r>
        <w:rPr>
          <w:rFonts w:ascii="Aptos" w:hAnsi="Aptos"/>
          <w:color w:val="253044"/>
        </w:rPr>
        <w:t>Latch par iron clamp closes and chain tenses.</w:t>
      </w:r>
    </w:p>
    <w:p>
      <w:pPr>
        <w:pStyle w:val="ListBullet"/>
        <w:spacing w:after="60"/>
      </w:pPr>
      <w:r>
        <w:rPr>
          <w:rFonts w:ascii="Aptos" w:hAnsi="Aptos"/>
          <w:color w:val="253044"/>
        </w:rPr>
        <w:t>Swing path frothy crescent wake se visible.</w:t>
      </w:r>
    </w:p>
    <w:p>
      <w:pPr>
        <w:pStyle w:val="ListBullet"/>
        <w:spacing w:after="60"/>
      </w:pPr>
      <w:r>
        <w:rPr>
          <w:rFonts w:ascii="Aptos" w:hAnsi="Aptos"/>
          <w:color w:val="253044"/>
        </w:rPr>
        <w:t>Slam par anchor-shaped splash crater.</w:t>
      </w:r>
    </w:p>
    <w:p>
      <w:pPr>
        <w:spacing w:after="120" w:line="259" w:lineRule="auto"/>
      </w:pPr>
      <w:r>
        <w:rPr>
          <w:rFonts w:ascii="Aptos" w:hAnsi="Aptos"/>
          <w:b/>
          <w:color w:val="172333"/>
        </w:rPr>
        <w:t xml:space="preserve">Counterplay / Balance: </w:t>
      </w:r>
      <w:r>
        <w:rPr>
          <w:rFonts w:ascii="Aptos" w:hAnsi="Aptos"/>
          <w:color w:val="253044"/>
        </w:rPr>
        <w:t>Projectile dodge/shield block; chain cut on obstacle/maximum range; rescue cannot be spammed due cooldown.</w:t>
      </w:r>
    </w:p>
    <w:p>
      <w:pPr>
        <w:spacing w:after="120" w:line="259" w:lineRule="auto"/>
      </w:pPr>
      <w:r>
        <w:rPr>
          <w:rFonts w:ascii="Aptos" w:hAnsi="Aptos"/>
          <w:b/>
          <w:color w:val="172333"/>
        </w:rPr>
        <w:t xml:space="preserve">Required Custom Model Assets: </w:t>
      </w:r>
      <w:r>
        <w:rPr>
          <w:rFonts w:ascii="Aptos" w:hAnsi="Aptos"/>
          <w:color w:val="253044"/>
        </w:rPr>
        <w:t>harpoon projectile, chain links/spool, clamp, water-spray sheets, swing wake crescent, ally bubble shield, anchor slam crater.</w:t>
      </w:r>
    </w:p>
    <w:p>
      <w:pPr>
        <w:pStyle w:val="Heading2"/>
      </w:pPr>
      <w:r>
        <w:t>KRAKEN MOORING</w:t>
      </w:r>
    </w:p>
    <w:p>
      <w:pPr>
        <w:pStyle w:val="AbilityMeta"/>
      </w:pPr>
      <w:r>
        <w:rPr>
          <w:rFonts w:ascii="Aptos" w:hAnsi="Aptos"/>
          <w:b/>
          <w:color w:val="375463"/>
          <w:sz w:val="18"/>
        </w:rPr>
        <w:t>Input: Shift + Right Click   |   Cooldown: 63s   |   Type: Anchor whirlpool / tentacle interaction arena</w:t>
      </w:r>
    </w:p>
    <w:p>
      <w:pPr>
        <w:spacing w:after="120" w:line="259" w:lineRule="auto"/>
      </w:pPr>
      <w:r>
        <w:rPr>
          <w:rFonts w:ascii="Aptos" w:hAnsi="Aptos"/>
          <w:b/>
          <w:color w:val="172333"/>
        </w:rPr>
        <w:t xml:space="preserve">Gameplay Effect: </w:t>
      </w:r>
      <w:r>
        <w:rPr>
          <w:rFonts w:ascii="Aptos" w:hAnsi="Aptos"/>
          <w:color w:val="253044"/>
        </w:rPr>
        <w:t>Player giant anchor long arc mein target area par launches. Impact par circular spectral whirlpool floor forms and four outer chain posts rise. From posts, massive kraken tentacle/chains periodically sweep or grab towards center. Owner central anchor chain pakad kar once per cast high-speed circular swing kar sakta hai and release aerial slam. Enemies chain posts destroy karke tentacles disable kar sakte hain.</w:t>
      </w:r>
    </w:p>
    <w:p>
      <w:pPr>
        <w:pStyle w:val="Heading3"/>
      </w:pPr>
      <w:r>
        <w:t>VFX Animation Timeline</w:t>
      </w:r>
    </w:p>
    <w:p>
      <w:pPr>
        <w:pStyle w:val="ListBullet"/>
        <w:spacing w:after="60"/>
      </w:pPr>
      <w:r>
        <w:rPr>
          <w:rFonts w:ascii="Aptos" w:hAnsi="Aptos"/>
          <w:color w:val="253044"/>
        </w:rPr>
        <w:t>Huge anchor projectile rotates with chain ribbon.</w:t>
      </w:r>
    </w:p>
    <w:p>
      <w:pPr>
        <w:pStyle w:val="ListBullet"/>
        <w:spacing w:after="60"/>
      </w:pPr>
      <w:r>
        <w:rPr>
          <w:rFonts w:ascii="Aptos" w:hAnsi="Aptos"/>
          <w:color w:val="253044"/>
        </w:rPr>
        <w:t>Impact makes ocean sigil and expanding foam ring.</w:t>
      </w:r>
    </w:p>
    <w:p>
      <w:pPr>
        <w:pStyle w:val="ListBullet"/>
        <w:spacing w:after="60"/>
      </w:pPr>
      <w:r>
        <w:rPr>
          <w:rFonts w:ascii="Aptos" w:hAnsi="Aptos"/>
          <w:color w:val="253044"/>
        </w:rPr>
        <w:t>Four barnacled chain posts spear up.</w:t>
      </w:r>
    </w:p>
    <w:p>
      <w:pPr>
        <w:pStyle w:val="ListBullet"/>
        <w:spacing w:after="60"/>
      </w:pPr>
      <w:r>
        <w:rPr>
          <w:rFonts w:ascii="Aptos" w:hAnsi="Aptos"/>
          <w:color w:val="253044"/>
        </w:rPr>
        <w:t>Spectral tentacle limbs rise and telegraph grab path with watery shadows.</w:t>
      </w:r>
    </w:p>
    <w:p>
      <w:pPr>
        <w:pStyle w:val="ListBullet"/>
        <w:spacing w:after="60"/>
      </w:pPr>
      <w:r>
        <w:rPr>
          <w:rFonts w:ascii="Aptos" w:hAnsi="Aptos"/>
          <w:color w:val="253044"/>
        </w:rPr>
        <w:t>Owner swing and release uses giant splash arc; collapse drains vortex into anchor.</w:t>
      </w:r>
    </w:p>
    <w:p>
      <w:pPr>
        <w:spacing w:after="120" w:line="259" w:lineRule="auto"/>
      </w:pPr>
      <w:r>
        <w:rPr>
          <w:rFonts w:ascii="Aptos" w:hAnsi="Aptos"/>
          <w:b/>
          <w:color w:val="172333"/>
        </w:rPr>
        <w:t xml:space="preserve">Counterplay / Balance: </w:t>
      </w:r>
      <w:r>
        <w:rPr>
          <w:rFonts w:ascii="Aptos" w:hAnsi="Aptos"/>
          <w:color w:val="253044"/>
        </w:rPr>
        <w:t>Posts attackable; grabs previewed; radius exit possible; owner swing path visible and dodgeable.</w:t>
      </w:r>
    </w:p>
    <w:p>
      <w:pPr>
        <w:spacing w:after="120" w:line="259" w:lineRule="auto"/>
      </w:pPr>
      <w:r>
        <w:rPr>
          <w:rFonts w:ascii="Aptos" w:hAnsi="Aptos"/>
          <w:b/>
          <w:color w:val="172333"/>
        </w:rPr>
        <w:t xml:space="preserve">Required Custom Model Assets: </w:t>
      </w:r>
      <w:r>
        <w:rPr>
          <w:rFonts w:ascii="Aptos" w:hAnsi="Aptos"/>
          <w:color w:val="253044"/>
        </w:rPr>
        <w:t>giant anchor, arc chain, whirlpool floor disc, chain posts intact/broken, kraken tentacle models, watery shadow telegraph, swing arc, drain collapse.</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premium Minecraft display-model VFX for "Hornhook Harpoon - Monster Line and Kraken Mooring". Include heavy harpoon projectile with opening clamp, modular tension chain and spool, stylised water-spray trail sheets, rescue bubble shell, anchor-slam crater; enormous thrown anchor with chain ribbon, rotating spectral whirlpool disc, four barnacled chain posts with broken states, giant translucent kraken tentacles/chains, readable watery grab-shadow telegraphs, player swing trail and vortex drain collapse. Ocean-hunter aesthetic, fully custom 3D effects.</w:t>
            </w:r>
          </w:p>
        </w:tc>
      </w:tr>
    </w:tbl>
    <w:p>
      <w:pPr>
        <w:spacing w:after="20"/>
      </w:pPr>
    </w:p>
    <w:p>
      <w:r>
        <w:br w:type="page"/>
      </w:r>
    </w:p>
    <w:p>
      <w:pPr>
        <w:pStyle w:val="Heading1"/>
      </w:pPr>
      <w:r>
        <w:t>15. Tempest Sonicbow</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74B62"/>
          </w:tcPr>
          <w:p>
            <w:pPr>
              <w:spacing w:after="0"/>
            </w:pPr>
            <w:r/>
            <w:r>
              <w:rPr>
                <w:rFonts w:ascii="Aptos" w:hAnsi="Aptos"/>
                <w:b/>
                <w:color w:val="FFFFFF"/>
                <w:sz w:val="16"/>
              </w:rPr>
              <w:t>Base Item</w:t>
            </w:r>
          </w:p>
        </w:tc>
        <w:tc>
          <w:tcPr>
            <w:tcW w:type="dxa" w:w="2550"/>
            <w:vAlign w:val="center"/>
            <w:shd w:fill="174B62"/>
          </w:tcPr>
          <w:p>
            <w:pPr>
              <w:spacing w:after="0"/>
            </w:pPr>
            <w:r/>
            <w:r>
              <w:rPr>
                <w:rFonts w:ascii="Aptos" w:hAnsi="Aptos"/>
                <w:b/>
                <w:color w:val="FFFFFF"/>
                <w:sz w:val="16"/>
              </w:rPr>
              <w:t>CustomModelData</w:t>
            </w:r>
          </w:p>
        </w:tc>
        <w:tc>
          <w:tcPr>
            <w:tcW w:type="dxa" w:w="2550"/>
            <w:vAlign w:val="center"/>
            <w:shd w:fill="174B62"/>
          </w:tcPr>
          <w:p>
            <w:pPr>
              <w:spacing w:after="0"/>
            </w:pPr>
            <w:r/>
            <w:r>
              <w:rPr>
                <w:rFonts w:ascii="Aptos" w:hAnsi="Aptos"/>
                <w:b/>
                <w:color w:val="FFFFFF"/>
                <w:sz w:val="16"/>
              </w:rPr>
              <w:t>Role</w:t>
            </w:r>
          </w:p>
        </w:tc>
        <w:tc>
          <w:tcPr>
            <w:tcW w:type="dxa" w:w="2550"/>
            <w:vAlign w:val="center"/>
            <w:shd w:fill="174B62"/>
          </w:tcPr>
          <w:p>
            <w:pPr>
              <w:spacing w:after="0"/>
            </w:pPr>
            <w:r/>
            <w:r>
              <w:rPr>
                <w:rFonts w:ascii="Aptos" w:hAnsi="Aptos"/>
                <w:b/>
                <w:color w:val="FFFFFF"/>
                <w:sz w:val="16"/>
              </w:rPr>
              <w:t>Colour Palette</w:t>
            </w:r>
          </w:p>
        </w:tc>
      </w:tr>
      <w:tr>
        <w:tc>
          <w:tcPr>
            <w:tcW w:type="dxa" w:w="2550"/>
            <w:vAlign w:val="center"/>
          </w:tcPr>
          <w:p>
            <w:pPr>
              <w:spacing w:after="0"/>
            </w:pPr>
            <w:r/>
            <w:r>
              <w:rPr>
                <w:rFonts w:ascii="Aptos" w:hAnsi="Aptos"/>
                <w:b w:val="0"/>
                <w:color w:val="1C2430"/>
                <w:sz w:val="16"/>
              </w:rPr>
              <w:t>CROSSBOW</w:t>
            </w:r>
          </w:p>
        </w:tc>
        <w:tc>
          <w:tcPr>
            <w:tcW w:type="dxa" w:w="2550"/>
            <w:vAlign w:val="center"/>
          </w:tcPr>
          <w:p>
            <w:pPr>
              <w:spacing w:after="0"/>
            </w:pPr>
            <w:r/>
            <w:r>
              <w:rPr>
                <w:rFonts w:ascii="Aptos" w:hAnsi="Aptos"/>
                <w:b w:val="0"/>
                <w:color w:val="1C2430"/>
                <w:sz w:val="16"/>
              </w:rPr>
              <w:t>22</w:t>
            </w:r>
          </w:p>
        </w:tc>
        <w:tc>
          <w:tcPr>
            <w:tcW w:type="dxa" w:w="2550"/>
            <w:vAlign w:val="center"/>
          </w:tcPr>
          <w:p>
            <w:pPr>
              <w:spacing w:after="0"/>
            </w:pPr>
            <w:r/>
            <w:r>
              <w:rPr>
                <w:rFonts w:ascii="Aptos" w:hAnsi="Aptos"/>
                <w:b w:val="0"/>
                <w:color w:val="1C2430"/>
                <w:sz w:val="16"/>
              </w:rPr>
              <w:t>Overdrive Railgun / Sonic Hunt</w:t>
            </w:r>
          </w:p>
        </w:tc>
        <w:tc>
          <w:tcPr>
            <w:tcW w:type="dxa" w:w="2550"/>
            <w:vAlign w:val="center"/>
          </w:tcPr>
          <w:p>
            <w:pPr>
              <w:spacing w:after="0"/>
            </w:pPr>
            <w:r/>
            <w:r>
              <w:rPr>
                <w:rFonts w:ascii="Aptos" w:hAnsi="Aptos"/>
                <w:b w:val="0"/>
                <w:color w:val="1C2430"/>
                <w:sz w:val="16"/>
              </w:rPr>
              <w:t>Gunmetal, electric cyan, overload crimson</w:t>
            </w:r>
          </w:p>
        </w:tc>
      </w:tr>
    </w:tbl>
    <w:p>
      <w:pPr>
        <w:spacing w:after="120" w:line="259" w:lineRule="auto"/>
      </w:pPr>
      <w:r>
        <w:rPr>
          <w:rFonts w:ascii="Aptos" w:hAnsi="Aptos"/>
          <w:b/>
          <w:color w:val="172333"/>
        </w:rPr>
        <w:t xml:space="preserve">Identity: </w:t>
      </w:r>
      <w:r>
        <w:rPr>
          <w:rFonts w:ascii="Aptos" w:hAnsi="Aptos"/>
          <w:color w:val="253044"/>
        </w:rPr>
        <w:t>Crossbow ke liye tumhari special 3-head projectile aur giant solid red shot dono best hain. Normal ranged play ke upar ek predictable-but-hype overdrive system diya gaya hai.</w:t>
      </w:r>
    </w:p>
    <w:p>
      <w:pPr>
        <w:spacing w:after="120" w:line="259" w:lineRule="auto"/>
      </w:pPr>
      <w:r>
        <w:rPr>
          <w:rFonts w:ascii="Aptos" w:hAnsi="Aptos"/>
          <w:b/>
          <w:color w:val="172333"/>
        </w:rPr>
        <w:t xml:space="preserve">Combat Loop: </w:t>
      </w:r>
      <w:r>
        <w:rPr>
          <w:rFonts w:ascii="Aptos" w:hAnsi="Aptos"/>
          <w:color w:val="253044"/>
        </w:rPr>
        <w:t>Normal shots se Overdrive visibly build karo; Triple Hunter Shot se enemy dodge bait karo; Crimson Railshot se lined-up punish ya bridge finisher do.</w:t>
      </w:r>
    </w:p>
    <w:p>
      <w:pPr>
        <w:spacing w:after="120" w:line="259" w:lineRule="auto"/>
      </w:pPr>
      <w:r>
        <w:rPr>
          <w:rFonts w:ascii="Aptos" w:hAnsi="Aptos"/>
          <w:b/>
          <w:color w:val="172333"/>
        </w:rPr>
        <w:t xml:space="preserve">Passive: </w:t>
      </w:r>
      <w:r>
        <w:rPr>
          <w:rFonts w:ascii="Aptos" w:hAnsi="Aptos"/>
          <w:color w:val="253044"/>
        </w:rPr>
        <w:t>OVERDRIVE CHAMBER - Har successful normal bolt hit par one charge light weapon ke side cylinder par lit hoti hai, maximum 5. Fifth charge par next normal fired bolt automatically Triple Hunter Shot ban jata hai. Random 1-in-5 ki jagah visible meter rakha gaya hai taake player ko skill aur hype dono mile.</w:t>
      </w:r>
    </w:p>
    <w:p>
      <w:pPr>
        <w:pStyle w:val="Heading2"/>
      </w:pPr>
      <w:r>
        <w:t>TRIPLE HUNTER SHOT</w:t>
      </w:r>
    </w:p>
    <w:p>
      <w:pPr>
        <w:pStyle w:val="AbilityMeta"/>
      </w:pPr>
      <w:r>
        <w:rPr>
          <w:rFonts w:ascii="Aptos" w:hAnsi="Aptos"/>
          <w:b/>
          <w:color w:val="375463"/>
          <w:sz w:val="18"/>
        </w:rPr>
        <w:t>Input: Passive special shot at full charge / Shift + Left Click can spend 3 charges   |   Cooldown: Charge-based; manual spend minimum 14s   |   Type: Three curving custom projectile heads</w:t>
      </w:r>
    </w:p>
    <w:p>
      <w:pPr>
        <w:spacing w:after="120" w:line="259" w:lineRule="auto"/>
      </w:pPr>
      <w:r>
        <w:rPr>
          <w:rFonts w:ascii="Aptos" w:hAnsi="Aptos"/>
          <w:b/>
          <w:color w:val="172333"/>
        </w:rPr>
        <w:t xml:space="preserve">Gameplay Effect: </w:t>
      </w:r>
      <w:r>
        <w:rPr>
          <w:rFonts w:ascii="Aptos" w:hAnsi="Aptos"/>
          <w:color w:val="253044"/>
        </w:rPr>
        <w:t>Crossbow barrel open hoke three floating sonic-head projectile models fire karta hai. Ye wither-head jaisi readable shape feel de sakte hain, lekin sonic tech design mein. Projectiles target ki last visible direction ke around three arcs se converge karte hain; perfect homing nahi, dodge possible. Impact par separate concussive pops enemy ko off-balance knock dete hain.</w:t>
      </w:r>
    </w:p>
    <w:p>
      <w:pPr>
        <w:pStyle w:val="Heading3"/>
      </w:pPr>
      <w:r>
        <w:t>VFX Animation Timeline</w:t>
      </w:r>
    </w:p>
    <w:p>
      <w:pPr>
        <w:pStyle w:val="ListBullet"/>
        <w:spacing w:after="60"/>
      </w:pPr>
      <w:r>
        <w:rPr>
          <w:rFonts w:ascii="Aptos" w:hAnsi="Aptos"/>
          <w:color w:val="253044"/>
        </w:rPr>
        <w:t>Crossbow side cylinders illuminate charge count.</w:t>
      </w:r>
    </w:p>
    <w:p>
      <w:pPr>
        <w:pStyle w:val="ListBullet"/>
        <w:spacing w:after="60"/>
      </w:pPr>
      <w:r>
        <w:rPr>
          <w:rFonts w:ascii="Aptos" w:hAnsi="Aptos"/>
          <w:color w:val="253044"/>
        </w:rPr>
        <w:t>Full charge par barrel ke around three head sockets open.</w:t>
      </w:r>
    </w:p>
    <w:p>
      <w:pPr>
        <w:pStyle w:val="ListBullet"/>
        <w:spacing w:after="60"/>
      </w:pPr>
      <w:r>
        <w:rPr>
          <w:rFonts w:ascii="Aptos" w:hAnsi="Aptos"/>
          <w:color w:val="253044"/>
        </w:rPr>
        <w:t>Three cyan-crimson head projectiles curved ribbons ke saath launch.</w:t>
      </w:r>
    </w:p>
    <w:p>
      <w:pPr>
        <w:pStyle w:val="ListBullet"/>
        <w:spacing w:after="60"/>
      </w:pPr>
      <w:r>
        <w:rPr>
          <w:rFonts w:ascii="Aptos" w:hAnsi="Aptos"/>
          <w:color w:val="253044"/>
        </w:rPr>
        <w:t>Convergence se pehle target area par triangular warning reticle.</w:t>
      </w:r>
    </w:p>
    <w:p>
      <w:pPr>
        <w:pStyle w:val="ListBullet"/>
        <w:spacing w:after="60"/>
      </w:pPr>
      <w:r>
        <w:rPr>
          <w:rFonts w:ascii="Aptos" w:hAnsi="Aptos"/>
          <w:color w:val="253044"/>
        </w:rPr>
        <w:t>Impacts par custom spherical waveform burst and fragments.</w:t>
      </w:r>
    </w:p>
    <w:p>
      <w:pPr>
        <w:spacing w:after="120" w:line="259" w:lineRule="auto"/>
      </w:pPr>
      <w:r>
        <w:rPr>
          <w:rFonts w:ascii="Aptos" w:hAnsi="Aptos"/>
          <w:b/>
          <w:color w:val="172333"/>
        </w:rPr>
        <w:t xml:space="preserve">Counterplay / Balance: </w:t>
      </w:r>
      <w:r>
        <w:rPr>
          <w:rFonts w:ascii="Aptos" w:hAnsi="Aptos"/>
          <w:color w:val="253044"/>
        </w:rPr>
        <w:t>Meter weapon par visible; heads dodgeable; obstacles se block; target unpredictable movement se convergence miss karwa sakta hai.</w:t>
      </w:r>
    </w:p>
    <w:p>
      <w:pPr>
        <w:spacing w:after="120" w:line="259" w:lineRule="auto"/>
      </w:pPr>
      <w:r>
        <w:rPr>
          <w:rFonts w:ascii="Aptos" w:hAnsi="Aptos"/>
          <w:b/>
          <w:color w:val="172333"/>
        </w:rPr>
        <w:t xml:space="preserve">Required Custom Model Assets: </w:t>
      </w:r>
      <w:r>
        <w:rPr>
          <w:rFonts w:ascii="Aptos" w:hAnsi="Aptos"/>
          <w:color w:val="253044"/>
        </w:rPr>
        <w:t>charge cylinders, open barrel sockets, three sonic-head variants, curved trail ribbons, triangular warning reticle, waveform impact shells.</w:t>
      </w:r>
    </w:p>
    <w:p>
      <w:pPr>
        <w:pStyle w:val="Heading2"/>
      </w:pPr>
      <w:r>
        <w:t>CRIMSON RAILSHOT</w:t>
      </w:r>
    </w:p>
    <w:p>
      <w:pPr>
        <w:pStyle w:val="AbilityMeta"/>
      </w:pPr>
      <w:r>
        <w:rPr>
          <w:rFonts w:ascii="Aptos" w:hAnsi="Aptos"/>
          <w:b/>
          <w:color w:val="375463"/>
          <w:sz w:val="18"/>
        </w:rPr>
        <w:t>Input: Shift + Right Click   |   Cooldown: 55s   |   Type: Massive solid lane finisher / piercing knockback</w:t>
      </w:r>
    </w:p>
    <w:p>
      <w:pPr>
        <w:spacing w:after="120" w:line="259" w:lineRule="auto"/>
      </w:pPr>
      <w:r>
        <w:rPr>
          <w:rFonts w:ascii="Aptos" w:hAnsi="Aptos"/>
          <w:b/>
          <w:color w:val="172333"/>
        </w:rPr>
        <w:t xml:space="preserve">Gameplay Effect: </w:t>
      </w:r>
      <w:r>
        <w:rPr>
          <w:rFonts w:ascii="Aptos" w:hAnsi="Aptos"/>
          <w:color w:val="253044"/>
        </w:rPr>
        <w:t>Owner crossbow ko overdrive brace mode mein lock karta hai. 1.25 sec charge ke dauran ground par long red firing lane aur barrel stabilisers visible hote hain. Release par screenshot-inspired giant solid crimson wedge/rail projectile 32 blocks forward erupts, line ke enemies ko heavy capped damage, controlled knockback aur concussive trail effect deta hai. Beam ki jagah thick modeled rail projectile shell use hoga, jo frame-by-frame extend then collapse karta hai.</w:t>
      </w:r>
    </w:p>
    <w:p>
      <w:pPr>
        <w:pStyle w:val="Heading3"/>
      </w:pPr>
      <w:r>
        <w:t>VFX Animation Timeline</w:t>
      </w:r>
    </w:p>
    <w:p>
      <w:pPr>
        <w:pStyle w:val="ListBullet"/>
        <w:spacing w:after="60"/>
      </w:pPr>
      <w:r>
        <w:rPr>
          <w:rFonts w:ascii="Aptos" w:hAnsi="Aptos"/>
          <w:color w:val="253044"/>
        </w:rPr>
        <w:t>Mechanical red stabiliser wings unfold around bow.</w:t>
      </w:r>
    </w:p>
    <w:p>
      <w:pPr>
        <w:pStyle w:val="ListBullet"/>
        <w:spacing w:after="60"/>
      </w:pPr>
      <w:r>
        <w:rPr>
          <w:rFonts w:ascii="Aptos" w:hAnsi="Aptos"/>
          <w:color w:val="253044"/>
        </w:rPr>
        <w:t>Three rotating charge rings and long floor danger lane.</w:t>
      </w:r>
    </w:p>
    <w:p>
      <w:pPr>
        <w:pStyle w:val="ListBullet"/>
        <w:spacing w:after="60"/>
      </w:pPr>
      <w:r>
        <w:rPr>
          <w:rFonts w:ascii="Aptos" w:hAnsi="Aptos"/>
          <w:color w:val="253044"/>
        </w:rPr>
        <w:t>Huge faceted crimson rail wedge blasts forward with white-hot core seam.</w:t>
      </w:r>
    </w:p>
    <w:p>
      <w:pPr>
        <w:pStyle w:val="ListBullet"/>
        <w:spacing w:after="60"/>
      </w:pPr>
      <w:r>
        <w:rPr>
          <w:rFonts w:ascii="Aptos" w:hAnsi="Aptos"/>
          <w:color w:val="253044"/>
        </w:rPr>
        <w:t>Hit target ke piche red model fragments and sonic rupture discs follow.</w:t>
      </w:r>
    </w:p>
    <w:p>
      <w:pPr>
        <w:pStyle w:val="ListBullet"/>
        <w:spacing w:after="60"/>
      </w:pPr>
      <w:r>
        <w:rPr>
          <w:rFonts w:ascii="Aptos" w:hAnsi="Aptos"/>
          <w:color w:val="253044"/>
        </w:rPr>
        <w:t>Rail collapse par lane mein heat-haze polygon strips dissolve.</w:t>
      </w:r>
    </w:p>
    <w:p>
      <w:pPr>
        <w:spacing w:after="120" w:line="259" w:lineRule="auto"/>
      </w:pPr>
      <w:r>
        <w:rPr>
          <w:rFonts w:ascii="Aptos" w:hAnsi="Aptos"/>
          <w:b/>
          <w:color w:val="172333"/>
        </w:rPr>
        <w:t xml:space="preserve">Counterplay / Balance: </w:t>
      </w:r>
      <w:r>
        <w:rPr>
          <w:rFonts w:ascii="Aptos" w:hAnsi="Aptos"/>
          <w:color w:val="253044"/>
        </w:rPr>
        <w:t>Longest telegraph in ranged roster; lane se side step/cover; owner charge mein slowed and punishable. Multi-hit damage cap SMP balance maintain karega.</w:t>
      </w:r>
    </w:p>
    <w:p>
      <w:pPr>
        <w:spacing w:after="120" w:line="259" w:lineRule="auto"/>
      </w:pPr>
      <w:r>
        <w:rPr>
          <w:rFonts w:ascii="Aptos" w:hAnsi="Aptos"/>
          <w:b/>
          <w:color w:val="172333"/>
        </w:rPr>
        <w:t xml:space="preserve">Required Custom Model Assets: </w:t>
      </w:r>
      <w:r>
        <w:rPr>
          <w:rFonts w:ascii="Aptos" w:hAnsi="Aptos"/>
          <w:color w:val="253044"/>
        </w:rPr>
        <w:t>stabiliser wings, charge rings, red danger lane, giant faceted rail wedge segment set, white seam core, impact rupture discs, afterheat strips.</w:t>
      </w:r>
    </w:p>
    <w:p>
      <w:pPr>
        <w:pStyle w:val="Heading2"/>
      </w:pPr>
      <w:r>
        <w:t>Per-Weapon VFX Asset Generation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Create Minecraft custom 3D display-model VFX for "Tempest Sonicbow - Triple Hunter Shot and Crimson Railshot". Required: crossbow overdrive side-charge cylinders, opening triple barrel sockets, three stylised sonic-head guided projectile models with cyan/crimson ribbons, triangular convergence reticle, spherical waveform impact shells; red mechanical stabiliser wings, rotating charge rings, long warning lane decal, enormous solid faceted crimson railshot/wedge projectile with white-hot core seam, red fragment trails, sonic rupture discs and collapsing afterheat strips. This must resemble premium custom plugin VFX, not vanilla arrows or particle-only beams.</w:t>
            </w:r>
          </w:p>
        </w:tc>
      </w:tr>
    </w:tbl>
    <w:p>
      <w:pPr>
        <w:spacing w:after="20"/>
      </w:pPr>
    </w:p>
    <w:p>
      <w:r>
        <w:br w:type="page"/>
      </w:r>
    </w:p>
    <w:p>
      <w:pPr>
        <w:pStyle w:val="Heading1"/>
      </w:pPr>
      <w:r>
        <w:t>Technical VFX and Implementation Rules</w:t>
      </w:r>
    </w:p>
    <w:p>
      <w:pPr>
        <w:spacing w:after="120" w:line="259" w:lineRule="auto"/>
      </w:pPr>
      <w:r>
        <w:rPr>
          <w:rFonts w:ascii="Aptos" w:hAnsi="Aptos"/>
          <w:color w:val="253044"/>
        </w:rPr>
        <w:t>Yeh implementation direction developer ya coding AI ke liye mandatory quality bar hai. Visuals ke hero objects custom models honge; gameplay hitboxes/configuration server-side controlled honge.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0A5D78"/>
          </w:tcPr>
          <w:p>
            <w:pPr>
              <w:spacing w:after="0"/>
            </w:pPr>
            <w:r/>
            <w:r>
              <w:rPr>
                <w:rFonts w:ascii="Aptos" w:hAnsi="Aptos"/>
                <w:b/>
                <w:color w:val="FFFFFF"/>
                <w:sz w:val="18"/>
              </w:rPr>
              <w:t>Rule</w:t>
            </w:r>
          </w:p>
        </w:tc>
        <w:tc>
          <w:tcPr>
            <w:tcW w:type="dxa" w:w="5100"/>
            <w:vAlign w:val="center"/>
            <w:shd w:fill="0A5D78"/>
          </w:tcPr>
          <w:p>
            <w:pPr>
              <w:spacing w:after="0"/>
            </w:pPr>
            <w:r/>
            <w:r>
              <w:rPr>
                <w:rFonts w:ascii="Aptos" w:hAnsi="Aptos"/>
                <w:b/>
                <w:color w:val="FFFFFF"/>
                <w:sz w:val="18"/>
              </w:rPr>
              <w:t>Required Standard</w:t>
            </w:r>
          </w:p>
        </w:tc>
      </w:tr>
      <w:tr>
        <w:tc>
          <w:tcPr>
            <w:tcW w:type="dxa" w:w="5100"/>
            <w:vAlign w:val="center"/>
          </w:tcPr>
          <w:p>
            <w:pPr>
              <w:spacing w:after="0"/>
            </w:pPr>
            <w:r/>
            <w:r>
              <w:rPr>
                <w:rFonts w:ascii="Aptos" w:hAnsi="Aptos"/>
                <w:b/>
                <w:color w:val="1C2430"/>
                <w:sz w:val="17"/>
              </w:rPr>
              <w:t>Hero Visuals</w:t>
            </w:r>
          </w:p>
        </w:tc>
        <w:tc>
          <w:tcPr>
            <w:tcW w:type="dxa" w:w="5100"/>
            <w:vAlign w:val="center"/>
          </w:tcPr>
          <w:p>
            <w:pPr>
              <w:spacing w:after="0"/>
            </w:pPr>
            <w:r/>
            <w:r>
              <w:rPr>
                <w:rFonts w:ascii="Aptos" w:hAnsi="Aptos"/>
                <w:b w:val="0"/>
                <w:color w:val="1C2430"/>
                <w:sz w:val="17"/>
              </w:rPr>
              <w:t>Every ability must have identifiable custom model constructs: panels, blades, cubes, creatures, coffins, roots, shock rings or weapon projectiles. Vanilla particle effects only as subtle garnish.</w:t>
            </w:r>
          </w:p>
        </w:tc>
      </w:tr>
      <w:tr>
        <w:tc>
          <w:tcPr>
            <w:tcW w:type="dxa" w:w="5100"/>
            <w:vAlign w:val="center"/>
          </w:tcPr>
          <w:p>
            <w:pPr>
              <w:spacing w:after="0"/>
            </w:pPr>
            <w:r/>
            <w:r>
              <w:rPr>
                <w:rFonts w:ascii="Aptos" w:hAnsi="Aptos"/>
                <w:b/>
                <w:color w:val="1C2430"/>
                <w:sz w:val="17"/>
              </w:rPr>
              <w:t>Display Entities</w:t>
            </w:r>
          </w:p>
        </w:tc>
        <w:tc>
          <w:tcPr>
            <w:tcW w:type="dxa" w:w="5100"/>
            <w:vAlign w:val="center"/>
          </w:tcPr>
          <w:p>
            <w:pPr>
              <w:spacing w:after="0"/>
            </w:pPr>
            <w:r/>
            <w:r>
              <w:rPr>
                <w:rFonts w:ascii="Aptos" w:hAnsi="Aptos"/>
                <w:b w:val="0"/>
                <w:color w:val="1C2430"/>
                <w:sz w:val="17"/>
              </w:rPr>
              <w:t>Use ItemDisplay for modelled props/projectiles; BlockDisplay for fake terrain chunks, cages and larger constructs; TextDisplay/sprite planes only for controlled glow glyphs or decals.</w:t>
            </w:r>
          </w:p>
        </w:tc>
      </w:tr>
      <w:tr>
        <w:tc>
          <w:tcPr>
            <w:tcW w:type="dxa" w:w="5100"/>
            <w:vAlign w:val="center"/>
          </w:tcPr>
          <w:p>
            <w:pPr>
              <w:spacing w:after="0"/>
            </w:pPr>
            <w:r/>
            <w:r>
              <w:rPr>
                <w:rFonts w:ascii="Aptos" w:hAnsi="Aptos"/>
                <w:b/>
                <w:color w:val="1C2430"/>
                <w:sz w:val="17"/>
              </w:rPr>
              <w:t>Animation</w:t>
            </w:r>
          </w:p>
        </w:tc>
        <w:tc>
          <w:tcPr>
            <w:tcW w:type="dxa" w:w="5100"/>
            <w:vAlign w:val="center"/>
          </w:tcPr>
          <w:p>
            <w:pPr>
              <w:spacing w:after="0"/>
            </w:pPr>
            <w:r/>
            <w:r>
              <w:rPr>
                <w:rFonts w:ascii="Aptos" w:hAnsi="Aptos"/>
                <w:b w:val="0"/>
                <w:color w:val="1C2430"/>
                <w:sz w:val="17"/>
              </w:rPr>
              <w:t>Use transform interpolation: scale-in, fold-out, hover bob, tilt, crack-state texture swaps, launch, shatter. Avoid static models suddenly appearing without build-up.</w:t>
            </w:r>
          </w:p>
        </w:tc>
      </w:tr>
      <w:tr>
        <w:tc>
          <w:tcPr>
            <w:tcW w:type="dxa" w:w="5100"/>
            <w:vAlign w:val="center"/>
          </w:tcPr>
          <w:p>
            <w:pPr>
              <w:spacing w:after="0"/>
            </w:pPr>
            <w:r/>
            <w:r>
              <w:rPr>
                <w:rFonts w:ascii="Aptos" w:hAnsi="Aptos"/>
                <w:b/>
                <w:color w:val="1C2430"/>
                <w:sz w:val="17"/>
              </w:rPr>
              <w:t>Telegraphs</w:t>
            </w:r>
          </w:p>
        </w:tc>
        <w:tc>
          <w:tcPr>
            <w:tcW w:type="dxa" w:w="5100"/>
            <w:vAlign w:val="center"/>
          </w:tcPr>
          <w:p>
            <w:pPr>
              <w:spacing w:after="0"/>
            </w:pPr>
            <w:r/>
            <w:r>
              <w:rPr>
                <w:rFonts w:ascii="Aptos" w:hAnsi="Aptos"/>
                <w:b w:val="0"/>
                <w:color w:val="1C2430"/>
                <w:sz w:val="17"/>
              </w:rPr>
              <w:t>Every heavy hit requires a custom visual warning: floor decal, shadow shape, rotating charge ring, lane strip or construct tilt. Telegraphs must be visible even with particles reduced.</w:t>
            </w:r>
          </w:p>
        </w:tc>
      </w:tr>
      <w:tr>
        <w:tc>
          <w:tcPr>
            <w:tcW w:type="dxa" w:w="5100"/>
            <w:vAlign w:val="center"/>
          </w:tcPr>
          <w:p>
            <w:pPr>
              <w:spacing w:after="0"/>
            </w:pPr>
            <w:r/>
            <w:r>
              <w:rPr>
                <w:rFonts w:ascii="Aptos" w:hAnsi="Aptos"/>
                <w:b/>
                <w:color w:val="1C2430"/>
                <w:sz w:val="17"/>
              </w:rPr>
              <w:t>Collision</w:t>
            </w:r>
          </w:p>
        </w:tc>
        <w:tc>
          <w:tcPr>
            <w:tcW w:type="dxa" w:w="5100"/>
            <w:vAlign w:val="center"/>
          </w:tcPr>
          <w:p>
            <w:pPr>
              <w:spacing w:after="0"/>
            </w:pPr>
            <w:r/>
            <w:r>
              <w:rPr>
                <w:rFonts w:ascii="Aptos" w:hAnsi="Aptos"/>
                <w:b w:val="0"/>
                <w:color w:val="1C2430"/>
                <w:sz w:val="17"/>
              </w:rPr>
              <w:t>Visual constructs need clean server hitboxes separate from display entities. Walls/cages/anchors should have damageable health when written as breakable.</w:t>
            </w:r>
          </w:p>
        </w:tc>
      </w:tr>
      <w:tr>
        <w:tc>
          <w:tcPr>
            <w:tcW w:type="dxa" w:w="5100"/>
            <w:vAlign w:val="center"/>
          </w:tcPr>
          <w:p>
            <w:pPr>
              <w:spacing w:after="0"/>
            </w:pPr>
            <w:r/>
            <w:r>
              <w:rPr>
                <w:rFonts w:ascii="Aptos" w:hAnsi="Aptos"/>
                <w:b/>
                <w:color w:val="1C2430"/>
                <w:sz w:val="17"/>
              </w:rPr>
              <w:t>Performance</w:t>
            </w:r>
          </w:p>
        </w:tc>
        <w:tc>
          <w:tcPr>
            <w:tcW w:type="dxa" w:w="5100"/>
            <w:vAlign w:val="center"/>
          </w:tcPr>
          <w:p>
            <w:pPr>
              <w:spacing w:after="0"/>
            </w:pPr>
            <w:r/>
            <w:r>
              <w:rPr>
                <w:rFonts w:ascii="Aptos" w:hAnsi="Aptos"/>
                <w:b w:val="0"/>
                <w:color w:val="1C2430"/>
                <w:sz w:val="17"/>
              </w:rPr>
              <w:t>Pool/reuse display entities when possible; cull beyond fight distance; do not spawn hundreds of tiny models per tick; replace dense sparks with 2D sprite-plane clusters.</w:t>
            </w:r>
          </w:p>
        </w:tc>
      </w:tr>
      <w:tr>
        <w:tc>
          <w:tcPr>
            <w:tcW w:type="dxa" w:w="5100"/>
            <w:vAlign w:val="center"/>
          </w:tcPr>
          <w:p>
            <w:pPr>
              <w:spacing w:after="0"/>
            </w:pPr>
            <w:r/>
            <w:r>
              <w:rPr>
                <w:rFonts w:ascii="Aptos" w:hAnsi="Aptos"/>
                <w:b/>
                <w:color w:val="1C2430"/>
                <w:sz w:val="17"/>
              </w:rPr>
              <w:t>PvP Safety</w:t>
            </w:r>
          </w:p>
        </w:tc>
        <w:tc>
          <w:tcPr>
            <w:tcW w:type="dxa" w:w="5100"/>
            <w:vAlign w:val="center"/>
          </w:tcPr>
          <w:p>
            <w:pPr>
              <w:spacing w:after="0"/>
            </w:pPr>
            <w:r/>
            <w:r>
              <w:rPr>
                <w:rFonts w:ascii="Aptos" w:hAnsi="Aptos"/>
                <w:b w:val="0"/>
                <w:color w:val="1C2430"/>
                <w:sz w:val="17"/>
              </w:rPr>
              <w:t>No long unbreakable roots/stuns. Cages and grabs are brief or breakable; ultimate damage capped; allies and enemies always understand the escape route.</w:t>
            </w:r>
          </w:p>
        </w:tc>
      </w:tr>
      <w:tr>
        <w:tc>
          <w:tcPr>
            <w:tcW w:type="dxa" w:w="5100"/>
            <w:vAlign w:val="center"/>
          </w:tcPr>
          <w:p>
            <w:pPr>
              <w:spacing w:after="0"/>
            </w:pPr>
            <w:r/>
            <w:r>
              <w:rPr>
                <w:rFonts w:ascii="Aptos" w:hAnsi="Aptos"/>
                <w:b/>
                <w:color w:val="1C2430"/>
                <w:sz w:val="17"/>
              </w:rPr>
              <w:t>World Safety</w:t>
            </w:r>
          </w:p>
        </w:tc>
        <w:tc>
          <w:tcPr>
            <w:tcW w:type="dxa" w:w="5100"/>
            <w:vAlign w:val="center"/>
          </w:tcPr>
          <w:p>
            <w:pPr>
              <w:spacing w:after="0"/>
            </w:pPr>
            <w:r/>
            <w:r>
              <w:rPr>
                <w:rFonts w:ascii="Aptos" w:hAnsi="Aptos"/>
                <w:b w:val="0"/>
                <w:color w:val="1C2430"/>
                <w:sz w:val="17"/>
              </w:rPr>
              <w:t>No real terrain griefing from impact VFX. Fake display blocks handle cracks, lifted debris, fallen logs, fort walls and ice surfaces.</w:t>
            </w:r>
          </w:p>
        </w:tc>
      </w:tr>
    </w:tbl>
    <w:p>
      <w:pPr>
        <w:pStyle w:val="Heading2"/>
      </w:pPr>
      <w:r>
        <w:t>Cooldown and Balance Targets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0A5D78"/>
          </w:tcPr>
          <w:p>
            <w:pPr>
              <w:spacing w:after="0"/>
            </w:pPr>
            <w:r/>
            <w:r>
              <w:rPr>
                <w:rFonts w:ascii="Aptos" w:hAnsi="Aptos"/>
                <w:b/>
                <w:color w:val="FFFFFF"/>
                <w:sz w:val="17"/>
              </w:rPr>
              <w:t>Category</w:t>
            </w:r>
          </w:p>
        </w:tc>
        <w:tc>
          <w:tcPr>
            <w:tcW w:type="dxa" w:w="3400"/>
            <w:vAlign w:val="center"/>
            <w:shd w:fill="0A5D78"/>
          </w:tcPr>
          <w:p>
            <w:pPr>
              <w:spacing w:after="0"/>
            </w:pPr>
            <w:r/>
            <w:r>
              <w:rPr>
                <w:rFonts w:ascii="Aptos" w:hAnsi="Aptos"/>
                <w:b/>
                <w:color w:val="FFFFFF"/>
                <w:sz w:val="17"/>
              </w:rPr>
              <w:t>Target Cooldown / Duration</w:t>
            </w:r>
          </w:p>
        </w:tc>
        <w:tc>
          <w:tcPr>
            <w:tcW w:type="dxa" w:w="3400"/>
            <w:vAlign w:val="center"/>
            <w:shd w:fill="0A5D78"/>
          </w:tcPr>
          <w:p>
            <w:pPr>
              <w:spacing w:after="0"/>
            </w:pPr>
            <w:r/>
            <w:r>
              <w:rPr>
                <w:rFonts w:ascii="Aptos" w:hAnsi="Aptos"/>
                <w:b/>
                <w:color w:val="FFFFFF"/>
                <w:sz w:val="17"/>
              </w:rPr>
              <w:t>Balance Intention</w:t>
            </w:r>
          </w:p>
        </w:tc>
      </w:tr>
      <w:tr>
        <w:tc>
          <w:tcPr>
            <w:tcW w:type="dxa" w:w="3400"/>
            <w:vAlign w:val="center"/>
          </w:tcPr>
          <w:p>
            <w:pPr>
              <w:spacing w:after="0"/>
            </w:pPr>
            <w:r/>
            <w:r>
              <w:rPr>
                <w:rFonts w:ascii="Aptos" w:hAnsi="Aptos"/>
                <w:b/>
                <w:color w:val="1C2430"/>
                <w:sz w:val="16"/>
              </w:rPr>
              <w:t>Frequent signature skills</w:t>
            </w:r>
          </w:p>
        </w:tc>
        <w:tc>
          <w:tcPr>
            <w:tcW w:type="dxa" w:w="3400"/>
            <w:vAlign w:val="center"/>
          </w:tcPr>
          <w:p>
            <w:pPr>
              <w:spacing w:after="0"/>
            </w:pPr>
            <w:r/>
            <w:r>
              <w:rPr>
                <w:rFonts w:ascii="Aptos" w:hAnsi="Aptos"/>
                <w:b w:val="0"/>
                <w:color w:val="1C2430"/>
                <w:sz w:val="16"/>
              </w:rPr>
              <w:t>12-20 seconds</w:t>
            </w:r>
          </w:p>
        </w:tc>
        <w:tc>
          <w:tcPr>
            <w:tcW w:type="dxa" w:w="3400"/>
            <w:vAlign w:val="center"/>
          </w:tcPr>
          <w:p>
            <w:pPr>
              <w:spacing w:after="0"/>
            </w:pPr>
            <w:r/>
            <w:r>
              <w:rPr>
                <w:rFonts w:ascii="Aptos" w:hAnsi="Aptos"/>
                <w:b w:val="0"/>
                <w:color w:val="1C2430"/>
                <w:sz w:val="16"/>
              </w:rPr>
              <w:t>Damage/control high enough to matter in normal fights; clearly dodgeable.</w:t>
            </w:r>
          </w:p>
        </w:tc>
      </w:tr>
      <w:tr>
        <w:tc>
          <w:tcPr>
            <w:tcW w:type="dxa" w:w="3400"/>
            <w:vAlign w:val="center"/>
          </w:tcPr>
          <w:p>
            <w:pPr>
              <w:spacing w:after="0"/>
            </w:pPr>
            <w:r/>
            <w:r>
              <w:rPr>
                <w:rFonts w:ascii="Aptos" w:hAnsi="Aptos"/>
                <w:b/>
                <w:color w:val="1C2430"/>
                <w:sz w:val="16"/>
              </w:rPr>
              <w:t>Construct/trap skills</w:t>
            </w:r>
          </w:p>
        </w:tc>
        <w:tc>
          <w:tcPr>
            <w:tcW w:type="dxa" w:w="3400"/>
            <w:vAlign w:val="center"/>
          </w:tcPr>
          <w:p>
            <w:pPr>
              <w:spacing w:after="0"/>
            </w:pPr>
            <w:r/>
            <w:r>
              <w:rPr>
                <w:rFonts w:ascii="Aptos" w:hAnsi="Aptos"/>
                <w:b w:val="0"/>
                <w:color w:val="1C2430"/>
                <w:sz w:val="16"/>
              </w:rPr>
              <w:t>16-26 seconds</w:t>
            </w:r>
          </w:p>
        </w:tc>
        <w:tc>
          <w:tcPr>
            <w:tcW w:type="dxa" w:w="3400"/>
            <w:vAlign w:val="center"/>
          </w:tcPr>
          <w:p>
            <w:pPr>
              <w:spacing w:after="0"/>
            </w:pPr>
            <w:r/>
            <w:r>
              <w:rPr>
                <w:rFonts w:ascii="Aptos" w:hAnsi="Aptos"/>
                <w:b w:val="0"/>
                <w:color w:val="1C2430"/>
                <w:sz w:val="16"/>
              </w:rPr>
              <w:t>Breakable or time-limited; supports combos without automatic kill.</w:t>
            </w:r>
          </w:p>
        </w:tc>
      </w:tr>
      <w:tr>
        <w:tc>
          <w:tcPr>
            <w:tcW w:type="dxa" w:w="3400"/>
            <w:vAlign w:val="center"/>
          </w:tcPr>
          <w:p>
            <w:pPr>
              <w:spacing w:after="0"/>
            </w:pPr>
            <w:r/>
            <w:r>
              <w:rPr>
                <w:rFonts w:ascii="Aptos" w:hAnsi="Aptos"/>
                <w:b/>
                <w:color w:val="1C2430"/>
                <w:sz w:val="16"/>
              </w:rPr>
              <w:t>Cinematic ultimates</w:t>
            </w:r>
          </w:p>
        </w:tc>
        <w:tc>
          <w:tcPr>
            <w:tcW w:type="dxa" w:w="3400"/>
            <w:vAlign w:val="center"/>
          </w:tcPr>
          <w:p>
            <w:pPr>
              <w:spacing w:after="0"/>
            </w:pPr>
            <w:r/>
            <w:r>
              <w:rPr>
                <w:rFonts w:ascii="Aptos" w:hAnsi="Aptos"/>
                <w:b w:val="0"/>
                <w:color w:val="1C2430"/>
                <w:sz w:val="16"/>
              </w:rPr>
              <w:t>54-66 seconds</w:t>
            </w:r>
          </w:p>
        </w:tc>
        <w:tc>
          <w:tcPr>
            <w:tcW w:type="dxa" w:w="3400"/>
            <w:vAlign w:val="center"/>
          </w:tcPr>
          <w:p>
            <w:pPr>
              <w:spacing w:after="0"/>
            </w:pPr>
            <w:r/>
            <w:r>
              <w:rPr>
                <w:rFonts w:ascii="Aptos" w:hAnsi="Aptos"/>
                <w:b w:val="0"/>
                <w:color w:val="1C2430"/>
                <w:sz w:val="16"/>
              </w:rPr>
              <w:t>Fight-changing event with warning, escape and destructible elements.</w:t>
            </w:r>
          </w:p>
        </w:tc>
      </w:tr>
      <w:tr>
        <w:tc>
          <w:tcPr>
            <w:tcW w:type="dxa" w:w="3400"/>
            <w:vAlign w:val="center"/>
          </w:tcPr>
          <w:p>
            <w:pPr>
              <w:spacing w:after="0"/>
            </w:pPr>
            <w:r/>
            <w:r>
              <w:rPr>
                <w:rFonts w:ascii="Aptos" w:hAnsi="Aptos"/>
                <w:b/>
                <w:color w:val="1C2430"/>
                <w:sz w:val="16"/>
              </w:rPr>
              <w:t>Hard CC</w:t>
            </w:r>
          </w:p>
        </w:tc>
        <w:tc>
          <w:tcPr>
            <w:tcW w:type="dxa" w:w="3400"/>
            <w:vAlign w:val="center"/>
          </w:tcPr>
          <w:p>
            <w:pPr>
              <w:spacing w:after="0"/>
            </w:pPr>
            <w:r/>
            <w:r>
              <w:rPr>
                <w:rFonts w:ascii="Aptos" w:hAnsi="Aptos"/>
                <w:b w:val="0"/>
                <w:color w:val="1C2430"/>
                <w:sz w:val="16"/>
              </w:rPr>
              <w:t>0.8-3.0 seconds</w:t>
            </w:r>
          </w:p>
        </w:tc>
        <w:tc>
          <w:tcPr>
            <w:tcW w:type="dxa" w:w="3400"/>
            <w:vAlign w:val="center"/>
          </w:tcPr>
          <w:p>
            <w:pPr>
              <w:spacing w:after="0"/>
            </w:pPr>
            <w:r/>
            <w:r>
              <w:rPr>
                <w:rFonts w:ascii="Aptos" w:hAnsi="Aptos"/>
                <w:b w:val="0"/>
                <w:color w:val="1C2430"/>
                <w:sz w:val="16"/>
              </w:rPr>
              <w:t>Longer locks only if breakable; avoid chain-CC frustration.</w:t>
            </w:r>
          </w:p>
        </w:tc>
      </w:tr>
      <w:tr>
        <w:tc>
          <w:tcPr>
            <w:tcW w:type="dxa" w:w="3400"/>
            <w:vAlign w:val="center"/>
          </w:tcPr>
          <w:p>
            <w:pPr>
              <w:spacing w:after="0"/>
            </w:pPr>
            <w:r/>
            <w:r>
              <w:rPr>
                <w:rFonts w:ascii="Aptos" w:hAnsi="Aptos"/>
                <w:b/>
                <w:color w:val="1C2430"/>
                <w:sz w:val="16"/>
              </w:rPr>
              <w:t>Large AoE damage</w:t>
            </w:r>
          </w:p>
        </w:tc>
        <w:tc>
          <w:tcPr>
            <w:tcW w:type="dxa" w:w="3400"/>
            <w:vAlign w:val="center"/>
          </w:tcPr>
          <w:p>
            <w:pPr>
              <w:spacing w:after="0"/>
            </w:pPr>
            <w:r/>
            <w:r>
              <w:rPr>
                <w:rFonts w:ascii="Aptos" w:hAnsi="Aptos"/>
                <w:b w:val="0"/>
                <w:color w:val="1C2430"/>
                <w:sz w:val="16"/>
              </w:rPr>
              <w:t>Tuning pass required</w:t>
            </w:r>
          </w:p>
        </w:tc>
        <w:tc>
          <w:tcPr>
            <w:tcW w:type="dxa" w:w="3400"/>
            <w:vAlign w:val="center"/>
          </w:tcPr>
          <w:p>
            <w:pPr>
              <w:spacing w:after="0"/>
            </w:pPr>
            <w:r/>
            <w:r>
              <w:rPr>
                <w:rFonts w:ascii="Aptos" w:hAnsi="Aptos"/>
                <w:b w:val="0"/>
                <w:color w:val="1C2430"/>
                <w:sz w:val="16"/>
              </w:rPr>
              <w:t>Must not one-shot fully geared healthy player; payoff should be displacement/setup plus damage.</w:t>
            </w:r>
          </w:p>
        </w:tc>
      </w:tr>
    </w:tbl>
    <w:p>
      <w:pPr>
        <w:pStyle w:val="Heading1"/>
      </w:pPr>
      <w:r>
        <w:t>Master Developer / Coding AI Prompt</w:t>
      </w:r>
    </w:p>
    <w:tbl>
      <w:tblPr>
        <w:tblW w:type="auto" w:w="0"/>
        <w:jc w:val="center"/>
        <w:tblLayout w:type="fixed"/>
        <w:tblLook w:firstColumn="1" w:firstRow="1" w:lastColumn="0" w:lastRow="0" w:noHBand="0" w:noVBand="1" w:val="04A0"/>
      </w:tblPr>
      <w:tblGrid>
        <w:gridCol w:w="9432"/>
      </w:tblGrid>
      <w:tr>
        <w:tc>
          <w:tcPr>
            <w:tcW w:type="dxa" w:w="10200"/>
            <w:shd w:fill="F0F5F8"/>
          </w:tcPr>
          <w:p>
            <w:pPr>
              <w:spacing w:after="0" w:line="240" w:lineRule="auto"/>
            </w:pPr>
            <w:r/>
            <w:r>
              <w:rPr>
                <w:rFonts w:ascii="Consolas" w:hAnsi="Consolas"/>
                <w:color w:val="203040"/>
                <w:sz w:val="16"/>
              </w:rPr>
              <w:t>Implement the complete LegendaryWeaponsSMP premium ability roster exactly as defined in this design document. Preserve weapon base items and CustomModelData values from the supplied weapon pack. Every hero visual must use animated custom 3D display models rather than vanilla particle spam: use ItemDisplay, BlockDisplay and controlled sprite-plane models for constructs, panels, cages, cubes, creatures, weapons, warning lanes, projectiles, impact decals and shatter fragments. Heavy abilities must include readable custom telegraphs, server-safe temporary hitboxes, configurable cooldown/damage/CC values, destructible construct health where specified, team/enemy handling, no permanent terrain griefing, clean sound timelines and performance controls for large SMP fights. Make damage and crowd-control values configurable and playtest them so cinematics feel powerful without producing unavoidable one-shot deaths or frustrating unbreakable locks. Target quality: a $5000 creator-SMP plugin where every weapon creates a distinct, understandable and naturally clip-worthy fight moment.</w:t>
            </w:r>
          </w:p>
        </w:tc>
      </w:tr>
    </w:tbl>
    <w:p>
      <w:pPr>
        <w:spacing w:after="20"/>
      </w:pPr>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683"/>
        <w:sz w:val="16"/>
      </w:rPr>
      <w:t xml:space="preserve">Design Specification v1.0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A85"/>
        <w:sz w:val="16"/>
      </w:rPr>
      <w:t>LEGENDARYWEAPONSSMP  /  PREMIUM ABILITY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A5D78"/>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74B62"/>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1B65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322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ilityMeta">
    <w:name w:val="Ability Meta"/>
    <w:basedOn w:val="Normal"/>
    <w:rPr>
      <w:rFonts w:ascii="Aptos" w:hAnsi="Aptos"/>
      <w:b/>
      <w:color w:val="344B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